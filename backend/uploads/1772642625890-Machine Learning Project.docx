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1441"/>
        <w:tblW w:w="9350" w:type="dxa"/>
        <w:tblLook w:val="04A0" w:firstRow="1" w:lastRow="0" w:firstColumn="1" w:lastColumn="0" w:noHBand="0" w:noVBand="1"/>
      </w:tblPr>
      <w:tblGrid>
        <w:gridCol w:w="5345"/>
        <w:gridCol w:w="4005"/>
      </w:tblGrid>
      <w:tr w:rsidR="00A32701" w:rsidRPr="00113E1E" w14:paraId="578FE561" w14:textId="77777777" w:rsidTr="00A32701">
        <w:trPr>
          <w:trHeight w:val="531"/>
        </w:trPr>
        <w:tc>
          <w:tcPr>
            <w:tcW w:w="5358" w:type="dxa"/>
          </w:tcPr>
          <w:p w14:paraId="582F3FD9" w14:textId="01A7AD48" w:rsidR="005724E1" w:rsidRPr="00113E1E" w:rsidRDefault="005724E1" w:rsidP="00215943">
            <w:pPr>
              <w:rPr>
                <w:rFonts w:ascii="Consolas" w:hAnsi="Consolas"/>
                <w:sz w:val="26"/>
                <w:szCs w:val="26"/>
              </w:rPr>
            </w:pPr>
            <w:r w:rsidRPr="00113E1E">
              <w:rPr>
                <w:rFonts w:ascii="Consolas" w:hAnsi="Consolas"/>
                <w:sz w:val="26"/>
                <w:szCs w:val="26"/>
              </w:rPr>
              <w:t xml:space="preserve">Program No: </w:t>
            </w:r>
            <w:r w:rsidR="00B87EAC">
              <w:rPr>
                <w:rFonts w:ascii="Consolas" w:hAnsi="Consolas"/>
                <w:sz w:val="26"/>
                <w:szCs w:val="26"/>
              </w:rPr>
              <w:t>Project</w:t>
            </w:r>
          </w:p>
        </w:tc>
        <w:tc>
          <w:tcPr>
            <w:tcW w:w="3992" w:type="dxa"/>
          </w:tcPr>
          <w:p w14:paraId="27B14AD0" w14:textId="0E00E413" w:rsidR="005724E1" w:rsidRPr="00113E1E" w:rsidRDefault="005724E1" w:rsidP="00215943">
            <w:pPr>
              <w:rPr>
                <w:rFonts w:ascii="Consolas" w:hAnsi="Consolas"/>
                <w:sz w:val="26"/>
                <w:szCs w:val="26"/>
              </w:rPr>
            </w:pPr>
            <w:r w:rsidRPr="00113E1E">
              <w:rPr>
                <w:rFonts w:ascii="Consolas" w:hAnsi="Consolas"/>
                <w:sz w:val="26"/>
                <w:szCs w:val="26"/>
              </w:rPr>
              <w:t xml:space="preserve">Date:  </w:t>
            </w:r>
            <w:r w:rsidR="00B87EAC">
              <w:rPr>
                <w:rFonts w:ascii="Consolas" w:hAnsi="Consolas"/>
                <w:sz w:val="26"/>
                <w:szCs w:val="26"/>
              </w:rPr>
              <w:t>23-02-2026</w:t>
            </w:r>
          </w:p>
        </w:tc>
      </w:tr>
      <w:tr w:rsidR="00A32701" w:rsidRPr="00113E1E" w14:paraId="76370D21" w14:textId="77777777" w:rsidTr="00A32701">
        <w:trPr>
          <w:trHeight w:val="808"/>
        </w:trPr>
        <w:tc>
          <w:tcPr>
            <w:tcW w:w="9350" w:type="dxa"/>
            <w:gridSpan w:val="2"/>
          </w:tcPr>
          <w:p w14:paraId="67BDC4E2" w14:textId="0CF2E2B1" w:rsidR="00235E6E" w:rsidRPr="00113E1E" w:rsidRDefault="00575048" w:rsidP="00215943">
            <w:pPr>
              <w:textAlignment w:val="baseline"/>
              <w:rPr>
                <w:rFonts w:ascii="Consolas" w:eastAsia="Times New Roman" w:hAnsi="Consolas" w:cs="Arial"/>
                <w:color w:val="000000"/>
                <w:sz w:val="26"/>
                <w:szCs w:val="26"/>
              </w:rPr>
            </w:pPr>
            <w:r w:rsidRPr="00113E1E">
              <w:rPr>
                <w:rFonts w:ascii="Consolas" w:hAnsi="Consolas"/>
                <w:sz w:val="26"/>
                <w:szCs w:val="26"/>
              </w:rPr>
              <w:t>Program Title:</w:t>
            </w:r>
            <w:r w:rsidR="00812B3E" w:rsidRPr="00113E1E">
              <w:rPr>
                <w:rFonts w:ascii="Consolas" w:hAnsi="Consolas"/>
                <w:sz w:val="26"/>
                <w:szCs w:val="26"/>
              </w:rPr>
              <w:t xml:space="preserve"> </w:t>
            </w:r>
            <w:r w:rsidR="00B87EAC" w:rsidRPr="00B87EAC">
              <w:rPr>
                <w:rFonts w:ascii="Consolas" w:hAnsi="Consolas"/>
                <w:sz w:val="26"/>
                <w:szCs w:val="26"/>
              </w:rPr>
              <w:t>Predictive Modeling of Obesity Levels Based on Lifestyle and Dietary Habits: A Comparative Study using Orange Data Mining</w:t>
            </w:r>
          </w:p>
        </w:tc>
      </w:tr>
      <w:tr w:rsidR="00A32701" w:rsidRPr="00113E1E" w14:paraId="15BE13A4" w14:textId="77777777" w:rsidTr="00A32701">
        <w:trPr>
          <w:trHeight w:val="604"/>
        </w:trPr>
        <w:tc>
          <w:tcPr>
            <w:tcW w:w="9350" w:type="dxa"/>
            <w:gridSpan w:val="2"/>
          </w:tcPr>
          <w:p w14:paraId="375829D4" w14:textId="7D4669E8" w:rsidR="00113E1E" w:rsidRPr="00113E1E" w:rsidRDefault="00113E1E" w:rsidP="00215943">
            <w:pPr>
              <w:rPr>
                <w:rFonts w:ascii="Consolas" w:hAnsi="Consolas"/>
                <w:sz w:val="26"/>
                <w:szCs w:val="26"/>
              </w:rPr>
            </w:pPr>
          </w:p>
          <w:p w14:paraId="53BDBD65" w14:textId="2D8E374A" w:rsidR="00113E1E" w:rsidRPr="00113E1E" w:rsidRDefault="00113E1E" w:rsidP="00215943">
            <w:pPr>
              <w:rPr>
                <w:rFonts w:ascii="Consolas" w:hAnsi="Consolas"/>
                <w:sz w:val="26"/>
                <w:szCs w:val="26"/>
              </w:rPr>
            </w:pPr>
            <w:r w:rsidRPr="00113E1E">
              <w:rPr>
                <w:rFonts w:ascii="Consolas" w:hAnsi="Consolas"/>
                <w:sz w:val="26"/>
                <w:szCs w:val="26"/>
              </w:rPr>
              <w:t xml:space="preserve">@ </w:t>
            </w:r>
            <w:r w:rsidR="00B87EAC">
              <w:rPr>
                <w:rFonts w:ascii="Consolas" w:hAnsi="Consolas"/>
                <w:sz w:val="26"/>
                <w:szCs w:val="26"/>
              </w:rPr>
              <w:t>Aakash</w:t>
            </w:r>
            <w:r w:rsidR="00A32701">
              <w:rPr>
                <w:rFonts w:ascii="Consolas" w:hAnsi="Consolas"/>
                <w:sz w:val="26"/>
                <w:szCs w:val="26"/>
              </w:rPr>
              <w:t xml:space="preserve"> </w:t>
            </w:r>
            <w:proofErr w:type="spellStart"/>
            <w:r w:rsidR="00A32701">
              <w:rPr>
                <w:rFonts w:ascii="Consolas" w:hAnsi="Consolas"/>
                <w:sz w:val="26"/>
                <w:szCs w:val="26"/>
              </w:rPr>
              <w:t>Ninan</w:t>
            </w:r>
            <w:proofErr w:type="spellEnd"/>
            <w:r w:rsidR="00A32701">
              <w:rPr>
                <w:rFonts w:ascii="Consolas" w:hAnsi="Consolas"/>
                <w:sz w:val="26"/>
                <w:szCs w:val="26"/>
              </w:rPr>
              <w:t xml:space="preserve"> </w:t>
            </w:r>
            <w:proofErr w:type="spellStart"/>
            <w:r w:rsidR="00A32701">
              <w:rPr>
                <w:rFonts w:ascii="Consolas" w:hAnsi="Consolas"/>
                <w:sz w:val="26"/>
                <w:szCs w:val="26"/>
              </w:rPr>
              <w:t>Gikku</w:t>
            </w:r>
            <w:proofErr w:type="spellEnd"/>
          </w:p>
          <w:p w14:paraId="3117B5B7" w14:textId="1B8731B3" w:rsidR="00113E1E" w:rsidRDefault="00113E1E" w:rsidP="00215943">
            <w:pPr>
              <w:rPr>
                <w:rFonts w:ascii="Consolas" w:hAnsi="Consolas"/>
                <w:sz w:val="26"/>
                <w:szCs w:val="26"/>
              </w:rPr>
            </w:pPr>
            <w:r w:rsidRPr="00113E1E">
              <w:rPr>
                <w:rFonts w:ascii="Consolas" w:hAnsi="Consolas"/>
                <w:sz w:val="26"/>
                <w:szCs w:val="26"/>
              </w:rPr>
              <w:t xml:space="preserve">Roll no: Student </w:t>
            </w:r>
            <w:r w:rsidR="00B87EAC">
              <w:rPr>
                <w:rFonts w:ascii="Consolas" w:hAnsi="Consolas"/>
                <w:sz w:val="26"/>
                <w:szCs w:val="26"/>
              </w:rPr>
              <w:t>01</w:t>
            </w:r>
          </w:p>
          <w:p w14:paraId="0462E5DA" w14:textId="177416EB" w:rsidR="00B87EAC" w:rsidRDefault="00B87EAC" w:rsidP="00215943">
            <w:pPr>
              <w:rPr>
                <w:rFonts w:ascii="Consolas" w:hAnsi="Consolas"/>
                <w:b/>
                <w:bCs/>
                <w:sz w:val="26"/>
                <w:szCs w:val="26"/>
              </w:rPr>
            </w:pPr>
            <w:r w:rsidRPr="00B87EAC">
              <w:rPr>
                <w:rFonts w:ascii="Consolas" w:hAnsi="Consolas"/>
                <w:b/>
                <w:bCs/>
                <w:sz w:val="26"/>
                <w:szCs w:val="26"/>
              </w:rPr>
              <w:t>Obesity level analysis using orange</w:t>
            </w:r>
          </w:p>
          <w:p w14:paraId="242436EF" w14:textId="77777777" w:rsidR="00B87EAC" w:rsidRPr="00B87EAC" w:rsidRDefault="00B87EAC" w:rsidP="00215943">
            <w:pPr>
              <w:rPr>
                <w:rFonts w:ascii="Consolas" w:hAnsi="Consolas"/>
                <w:b/>
                <w:bCs/>
                <w:sz w:val="26"/>
                <w:szCs w:val="26"/>
              </w:rPr>
            </w:pPr>
          </w:p>
          <w:p w14:paraId="486DBBF8" w14:textId="6B7B570E" w:rsidR="00575048" w:rsidRPr="00B87EAC" w:rsidRDefault="00B87EAC" w:rsidP="00215943">
            <w:pPr>
              <w:rPr>
                <w:rFonts w:ascii="Consolas" w:hAnsi="Consolas"/>
                <w:b/>
                <w:bCs/>
                <w:sz w:val="26"/>
                <w:szCs w:val="26"/>
              </w:rPr>
            </w:pPr>
            <w:r w:rsidRPr="00B87EAC">
              <w:rPr>
                <w:rFonts w:ascii="Consolas" w:hAnsi="Consolas"/>
                <w:b/>
                <w:bCs/>
                <w:sz w:val="26"/>
                <w:szCs w:val="26"/>
              </w:rPr>
              <w:t>Objective of the Project</w:t>
            </w:r>
          </w:p>
          <w:p w14:paraId="1266BEEB" w14:textId="7464CAC9" w:rsidR="00575048" w:rsidRDefault="00B87EAC" w:rsidP="00215943">
            <w:pPr>
              <w:rPr>
                <w:rFonts w:ascii="Consolas" w:hAnsi="Consolas"/>
                <w:sz w:val="26"/>
                <w:szCs w:val="26"/>
              </w:rPr>
            </w:pPr>
            <w:r w:rsidRPr="00B87EAC">
              <w:rPr>
                <w:rFonts w:ascii="Consolas" w:hAnsi="Consolas"/>
                <w:sz w:val="26"/>
                <w:szCs w:val="26"/>
              </w:rPr>
              <w:t>To analyze behavioral and physical data to predict a person's obesity category (e.g., Underweight, Normal Weight, Obesity Type I, II, or III) using classification models in Orange Data Mining. The goal is to identify which lifestyle factors—such as caloric intake, physical activity, and technology use—are the strongest predictors of weight-related health risks.</w:t>
            </w:r>
          </w:p>
          <w:p w14:paraId="5487506F" w14:textId="77777777" w:rsidR="00C046A5" w:rsidRDefault="00C046A5" w:rsidP="00215943">
            <w:pPr>
              <w:rPr>
                <w:rFonts w:ascii="Consolas" w:hAnsi="Consolas"/>
                <w:sz w:val="26"/>
                <w:szCs w:val="26"/>
              </w:rPr>
            </w:pPr>
          </w:p>
          <w:p w14:paraId="4CCC12E8" w14:textId="6248093A" w:rsidR="00C046A5" w:rsidRDefault="00B87EAC" w:rsidP="00215943">
            <w:pPr>
              <w:rPr>
                <w:rFonts w:ascii="Consolas" w:hAnsi="Consolas"/>
                <w:b/>
                <w:bCs/>
                <w:sz w:val="26"/>
                <w:szCs w:val="26"/>
              </w:rPr>
            </w:pPr>
            <w:r>
              <w:rPr>
                <w:rFonts w:ascii="Consolas" w:hAnsi="Consolas"/>
                <w:b/>
                <w:bCs/>
                <w:sz w:val="26"/>
                <w:szCs w:val="26"/>
              </w:rPr>
              <w:t>Dataset Description</w:t>
            </w:r>
          </w:p>
          <w:p w14:paraId="1F771BA1" w14:textId="45346BEC" w:rsidR="00B87EAC" w:rsidRPr="00B87EAC" w:rsidRDefault="00B87EAC" w:rsidP="00B87EAC">
            <w:pPr>
              <w:pStyle w:val="ListParagraph"/>
              <w:numPr>
                <w:ilvl w:val="0"/>
                <w:numId w:val="15"/>
              </w:numPr>
              <w:rPr>
                <w:rFonts w:ascii="Consolas" w:hAnsi="Consolas"/>
                <w:sz w:val="26"/>
                <w:szCs w:val="26"/>
                <w:lang w:val="en-IN"/>
              </w:rPr>
            </w:pPr>
            <w:r w:rsidRPr="00B87EAC">
              <w:rPr>
                <w:rFonts w:ascii="Consolas" w:hAnsi="Consolas"/>
                <w:sz w:val="26"/>
                <w:szCs w:val="26"/>
                <w:lang w:val="en-IN"/>
              </w:rPr>
              <w:t>Dataset Name: Obesity Levels Based on Eating Habits and Physical Condition</w:t>
            </w:r>
          </w:p>
          <w:p w14:paraId="376BC355" w14:textId="1569C2F1" w:rsidR="00B87EAC" w:rsidRPr="00B87EAC" w:rsidRDefault="00B87EAC" w:rsidP="00B87EAC">
            <w:pPr>
              <w:pStyle w:val="ListParagraph"/>
              <w:numPr>
                <w:ilvl w:val="0"/>
                <w:numId w:val="15"/>
              </w:numPr>
              <w:rPr>
                <w:rFonts w:ascii="Consolas" w:hAnsi="Consolas"/>
                <w:sz w:val="26"/>
                <w:szCs w:val="26"/>
                <w:lang w:val="en-IN"/>
              </w:rPr>
            </w:pPr>
            <w:r w:rsidRPr="00B87EAC">
              <w:rPr>
                <w:rFonts w:ascii="Consolas" w:hAnsi="Consolas"/>
                <w:sz w:val="26"/>
                <w:szCs w:val="26"/>
                <w:lang w:val="en-IN"/>
              </w:rPr>
              <w:t>File Format: CSV (Comma-Separated Values)</w:t>
            </w:r>
          </w:p>
          <w:p w14:paraId="3C317789" w14:textId="2785D735" w:rsidR="00B87EAC" w:rsidRPr="00B87EAC" w:rsidRDefault="00B87EAC" w:rsidP="00B87EAC">
            <w:pPr>
              <w:pStyle w:val="ListParagraph"/>
              <w:numPr>
                <w:ilvl w:val="0"/>
                <w:numId w:val="15"/>
              </w:numPr>
              <w:rPr>
                <w:rFonts w:ascii="Consolas" w:hAnsi="Consolas"/>
                <w:sz w:val="26"/>
                <w:szCs w:val="26"/>
                <w:lang w:val="en-IN"/>
              </w:rPr>
            </w:pPr>
            <w:r w:rsidRPr="00B87EAC">
              <w:rPr>
                <w:rFonts w:ascii="Consolas" w:hAnsi="Consolas"/>
                <w:sz w:val="26"/>
                <w:szCs w:val="26"/>
                <w:lang w:val="en-IN"/>
              </w:rPr>
              <w:t xml:space="preserve">Total Instances: 1,689 (Training), 422 (Test) — </w:t>
            </w:r>
            <w:r w:rsidRPr="00B87EAC">
              <w:rPr>
                <w:rFonts w:ascii="Consolas" w:hAnsi="Consolas"/>
                <w:i/>
                <w:iCs/>
                <w:sz w:val="26"/>
                <w:szCs w:val="26"/>
                <w:lang w:val="en-IN"/>
              </w:rPr>
              <w:t>Note: This assumes an 80/20 split of the standard 2,111 row dataset.</w:t>
            </w:r>
          </w:p>
          <w:p w14:paraId="50C38C93" w14:textId="0C2BF104" w:rsidR="00B87EAC" w:rsidRPr="00B87EAC" w:rsidRDefault="00B87EAC" w:rsidP="00B87EAC">
            <w:pPr>
              <w:pStyle w:val="ListParagraph"/>
              <w:numPr>
                <w:ilvl w:val="0"/>
                <w:numId w:val="15"/>
              </w:numPr>
              <w:rPr>
                <w:rFonts w:ascii="Consolas" w:hAnsi="Consolas"/>
                <w:sz w:val="26"/>
                <w:szCs w:val="26"/>
                <w:lang w:val="en-IN"/>
              </w:rPr>
            </w:pPr>
            <w:r w:rsidRPr="00B87EAC">
              <w:rPr>
                <w:rFonts w:ascii="Consolas" w:hAnsi="Consolas"/>
                <w:sz w:val="26"/>
                <w:szCs w:val="26"/>
                <w:lang w:val="en-IN"/>
              </w:rPr>
              <w:t xml:space="preserve">Target Variable: </w:t>
            </w:r>
            <w:proofErr w:type="spellStart"/>
            <w:r w:rsidRPr="00B87EAC">
              <w:rPr>
                <w:rFonts w:ascii="Consolas" w:hAnsi="Consolas"/>
                <w:sz w:val="26"/>
                <w:szCs w:val="26"/>
                <w:lang w:val="en-IN"/>
              </w:rPr>
              <w:t>NObeyesdad</w:t>
            </w:r>
            <w:proofErr w:type="spellEnd"/>
            <w:r w:rsidRPr="00B87EAC">
              <w:rPr>
                <w:rFonts w:ascii="Consolas" w:hAnsi="Consolas"/>
                <w:sz w:val="26"/>
                <w:szCs w:val="26"/>
                <w:lang w:val="en-IN"/>
              </w:rPr>
              <w:t xml:space="preserve"> (Obesity Level)</w:t>
            </w:r>
          </w:p>
          <w:p w14:paraId="78F4BA04" w14:textId="43A138D4" w:rsidR="00B87EAC" w:rsidRPr="00B87EAC" w:rsidRDefault="00B87EAC" w:rsidP="00B87EAC">
            <w:pPr>
              <w:pStyle w:val="ListParagraph"/>
              <w:numPr>
                <w:ilvl w:val="0"/>
                <w:numId w:val="15"/>
              </w:numPr>
              <w:rPr>
                <w:rFonts w:ascii="Consolas" w:hAnsi="Consolas"/>
                <w:sz w:val="26"/>
                <w:szCs w:val="26"/>
                <w:lang w:val="en-IN"/>
              </w:rPr>
            </w:pPr>
            <w:r w:rsidRPr="00B87EAC">
              <w:rPr>
                <w:rFonts w:ascii="Consolas" w:hAnsi="Consolas"/>
                <w:sz w:val="26"/>
                <w:szCs w:val="26"/>
                <w:lang w:val="en-IN"/>
              </w:rPr>
              <w:t>Attributes: Gender, Age, Height, Weight, Family History of Overweight, FAVC (High caloric food consumption), FCVC (Vegetable consumption), NCP (Number of main meals), CAEC (Consumption of food between meals), SMOKE, CH2O (Water intake), SCC (Calories monitoring), FAF (Physical activity frequency), TUE (Time using technology), CALC (Alcohol consumption), MTRANS (Transportation used).</w:t>
            </w:r>
          </w:p>
          <w:p w14:paraId="37988DF3" w14:textId="77777777" w:rsidR="00B87EAC" w:rsidRPr="00B87EAC" w:rsidRDefault="00B87EAC" w:rsidP="00215943">
            <w:pPr>
              <w:rPr>
                <w:rFonts w:ascii="Consolas" w:hAnsi="Consolas"/>
                <w:b/>
                <w:bCs/>
                <w:sz w:val="26"/>
                <w:szCs w:val="26"/>
              </w:rPr>
            </w:pPr>
          </w:p>
          <w:p w14:paraId="72ABE408" w14:textId="77777777" w:rsidR="00C046A5" w:rsidRDefault="00C046A5" w:rsidP="00215943">
            <w:pPr>
              <w:rPr>
                <w:rFonts w:ascii="Consolas" w:hAnsi="Consolas"/>
                <w:sz w:val="26"/>
                <w:szCs w:val="26"/>
              </w:rPr>
            </w:pPr>
          </w:p>
          <w:p w14:paraId="150A6675" w14:textId="77777777" w:rsidR="00C046A5" w:rsidRDefault="00C046A5" w:rsidP="00215943">
            <w:pPr>
              <w:rPr>
                <w:rFonts w:ascii="Consolas" w:hAnsi="Consolas"/>
                <w:sz w:val="26"/>
                <w:szCs w:val="26"/>
              </w:rPr>
            </w:pPr>
          </w:p>
          <w:p w14:paraId="428CA422" w14:textId="77777777" w:rsidR="00C046A5" w:rsidRDefault="00C046A5" w:rsidP="00215943">
            <w:pPr>
              <w:rPr>
                <w:rFonts w:ascii="Consolas" w:hAnsi="Consolas"/>
                <w:sz w:val="26"/>
                <w:szCs w:val="26"/>
              </w:rPr>
            </w:pPr>
          </w:p>
          <w:p w14:paraId="0E086054" w14:textId="77777777" w:rsidR="00C046A5" w:rsidRDefault="00C046A5" w:rsidP="00215943">
            <w:pPr>
              <w:rPr>
                <w:rFonts w:ascii="Consolas" w:hAnsi="Consolas"/>
                <w:sz w:val="26"/>
                <w:szCs w:val="26"/>
              </w:rPr>
            </w:pPr>
          </w:p>
          <w:p w14:paraId="064A36DB" w14:textId="77777777" w:rsidR="00C046A5" w:rsidRDefault="00C046A5" w:rsidP="00215943">
            <w:pPr>
              <w:rPr>
                <w:rFonts w:ascii="Consolas" w:hAnsi="Consolas"/>
                <w:sz w:val="26"/>
                <w:szCs w:val="26"/>
              </w:rPr>
            </w:pPr>
          </w:p>
          <w:p w14:paraId="41A2D47E" w14:textId="77777777" w:rsidR="00C046A5" w:rsidRDefault="00C046A5" w:rsidP="00215943">
            <w:pPr>
              <w:rPr>
                <w:rFonts w:ascii="Consolas" w:hAnsi="Consolas"/>
                <w:sz w:val="26"/>
                <w:szCs w:val="26"/>
              </w:rPr>
            </w:pPr>
          </w:p>
          <w:p w14:paraId="15BB87DE" w14:textId="77777777" w:rsidR="00C046A5" w:rsidRDefault="00C046A5" w:rsidP="00215943">
            <w:pPr>
              <w:rPr>
                <w:rFonts w:ascii="Consolas" w:hAnsi="Consolas"/>
                <w:sz w:val="26"/>
                <w:szCs w:val="26"/>
              </w:rPr>
            </w:pPr>
          </w:p>
          <w:p w14:paraId="09FB2E9C" w14:textId="77777777" w:rsidR="00C046A5" w:rsidRDefault="00C046A5" w:rsidP="00215943">
            <w:pPr>
              <w:rPr>
                <w:rFonts w:ascii="Consolas" w:hAnsi="Consolas"/>
                <w:sz w:val="26"/>
                <w:szCs w:val="26"/>
              </w:rPr>
            </w:pPr>
          </w:p>
          <w:p w14:paraId="6CD41425" w14:textId="33412F36" w:rsidR="00C046A5" w:rsidRDefault="00BA0014" w:rsidP="00215943">
            <w:pPr>
              <w:rPr>
                <w:rFonts w:ascii="Consolas" w:hAnsi="Consolas"/>
                <w:sz w:val="26"/>
                <w:szCs w:val="26"/>
              </w:rPr>
            </w:pPr>
            <w:r w:rsidRPr="00BA0014">
              <w:rPr>
                <w:rFonts w:ascii="Consolas" w:hAnsi="Consolas"/>
                <w:sz w:val="26"/>
                <w:szCs w:val="26"/>
              </w:rPr>
              <w:drawing>
                <wp:inline distT="0" distB="0" distL="0" distR="0" wp14:anchorId="66BD0A60" wp14:editId="7D43F198">
                  <wp:extent cx="5969000" cy="3949700"/>
                  <wp:effectExtent l="0" t="0" r="0" b="0"/>
                  <wp:docPr id="208911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17126" name=""/>
                          <pic:cNvPicPr/>
                        </pic:nvPicPr>
                        <pic:blipFill>
                          <a:blip r:embed="rId8"/>
                          <a:stretch>
                            <a:fillRect/>
                          </a:stretch>
                        </pic:blipFill>
                        <pic:spPr>
                          <a:xfrm>
                            <a:off x="0" y="0"/>
                            <a:ext cx="5969000" cy="3949700"/>
                          </a:xfrm>
                          <a:prstGeom prst="rect">
                            <a:avLst/>
                          </a:prstGeom>
                        </pic:spPr>
                      </pic:pic>
                    </a:graphicData>
                  </a:graphic>
                </wp:inline>
              </w:drawing>
            </w:r>
          </w:p>
          <w:p w14:paraId="2075D997" w14:textId="77777777" w:rsidR="00C046A5" w:rsidRDefault="00C046A5" w:rsidP="00215943">
            <w:pPr>
              <w:rPr>
                <w:rFonts w:ascii="Consolas" w:hAnsi="Consolas"/>
                <w:sz w:val="26"/>
                <w:szCs w:val="26"/>
              </w:rPr>
            </w:pPr>
          </w:p>
          <w:p w14:paraId="1D17718A" w14:textId="77777777" w:rsidR="00C046A5" w:rsidRDefault="00C046A5" w:rsidP="00215943">
            <w:pPr>
              <w:rPr>
                <w:rFonts w:ascii="Consolas" w:hAnsi="Consolas"/>
                <w:sz w:val="26"/>
                <w:szCs w:val="26"/>
              </w:rPr>
            </w:pPr>
          </w:p>
          <w:p w14:paraId="09E590F5" w14:textId="77777777" w:rsidR="00BA0014" w:rsidRDefault="00BA0014" w:rsidP="00215943">
            <w:pPr>
              <w:rPr>
                <w:rFonts w:ascii="Consolas" w:hAnsi="Consolas"/>
                <w:b/>
                <w:bCs/>
                <w:sz w:val="26"/>
                <w:szCs w:val="26"/>
              </w:rPr>
            </w:pPr>
          </w:p>
          <w:p w14:paraId="01B339FD" w14:textId="77777777" w:rsidR="00BA0014" w:rsidRDefault="00BA0014" w:rsidP="00215943">
            <w:pPr>
              <w:rPr>
                <w:rFonts w:ascii="Consolas" w:hAnsi="Consolas"/>
                <w:b/>
                <w:bCs/>
                <w:sz w:val="26"/>
                <w:szCs w:val="26"/>
              </w:rPr>
            </w:pPr>
          </w:p>
          <w:p w14:paraId="2F797C0B" w14:textId="77777777" w:rsidR="00BA0014" w:rsidRDefault="00BA0014" w:rsidP="00215943">
            <w:pPr>
              <w:rPr>
                <w:rFonts w:ascii="Consolas" w:hAnsi="Consolas"/>
                <w:b/>
                <w:bCs/>
                <w:sz w:val="26"/>
                <w:szCs w:val="26"/>
              </w:rPr>
            </w:pPr>
          </w:p>
          <w:p w14:paraId="0F33F9B2" w14:textId="77777777" w:rsidR="00BA0014" w:rsidRDefault="00BA0014" w:rsidP="00215943">
            <w:pPr>
              <w:rPr>
                <w:rFonts w:ascii="Consolas" w:hAnsi="Consolas"/>
                <w:b/>
                <w:bCs/>
                <w:sz w:val="26"/>
                <w:szCs w:val="26"/>
              </w:rPr>
            </w:pPr>
          </w:p>
          <w:p w14:paraId="6820C248" w14:textId="77777777" w:rsidR="00BA0014" w:rsidRDefault="00BA0014" w:rsidP="00215943">
            <w:pPr>
              <w:rPr>
                <w:rFonts w:ascii="Consolas" w:hAnsi="Consolas"/>
                <w:b/>
                <w:bCs/>
                <w:sz w:val="26"/>
                <w:szCs w:val="26"/>
              </w:rPr>
            </w:pPr>
          </w:p>
          <w:p w14:paraId="24D386F7" w14:textId="77777777" w:rsidR="00BA0014" w:rsidRDefault="00BA0014" w:rsidP="00215943">
            <w:pPr>
              <w:rPr>
                <w:rFonts w:ascii="Consolas" w:hAnsi="Consolas"/>
                <w:b/>
                <w:bCs/>
                <w:sz w:val="26"/>
                <w:szCs w:val="26"/>
              </w:rPr>
            </w:pPr>
          </w:p>
          <w:p w14:paraId="6D9519CD" w14:textId="77777777" w:rsidR="00BA0014" w:rsidRDefault="00BA0014" w:rsidP="00215943">
            <w:pPr>
              <w:rPr>
                <w:rFonts w:ascii="Consolas" w:hAnsi="Consolas"/>
                <w:b/>
                <w:bCs/>
                <w:sz w:val="26"/>
                <w:szCs w:val="26"/>
              </w:rPr>
            </w:pPr>
          </w:p>
          <w:p w14:paraId="37C7E6AB" w14:textId="77777777" w:rsidR="00BA0014" w:rsidRDefault="00BA0014" w:rsidP="00215943">
            <w:pPr>
              <w:rPr>
                <w:rFonts w:ascii="Consolas" w:hAnsi="Consolas"/>
                <w:b/>
                <w:bCs/>
                <w:sz w:val="26"/>
                <w:szCs w:val="26"/>
              </w:rPr>
            </w:pPr>
          </w:p>
          <w:p w14:paraId="2A72C810" w14:textId="77777777" w:rsidR="00BA0014" w:rsidRDefault="00BA0014" w:rsidP="00215943">
            <w:pPr>
              <w:rPr>
                <w:rFonts w:ascii="Consolas" w:hAnsi="Consolas"/>
                <w:b/>
                <w:bCs/>
                <w:sz w:val="26"/>
                <w:szCs w:val="26"/>
              </w:rPr>
            </w:pPr>
          </w:p>
          <w:p w14:paraId="7D241F96" w14:textId="77777777" w:rsidR="00BA0014" w:rsidRDefault="00BA0014" w:rsidP="00215943">
            <w:pPr>
              <w:rPr>
                <w:rFonts w:ascii="Consolas" w:hAnsi="Consolas"/>
                <w:b/>
                <w:bCs/>
                <w:sz w:val="26"/>
                <w:szCs w:val="26"/>
              </w:rPr>
            </w:pPr>
          </w:p>
          <w:p w14:paraId="47AB4FBE" w14:textId="77777777" w:rsidR="00BA0014" w:rsidRDefault="00BA0014" w:rsidP="00215943">
            <w:pPr>
              <w:rPr>
                <w:rFonts w:ascii="Consolas" w:hAnsi="Consolas"/>
                <w:b/>
                <w:bCs/>
                <w:sz w:val="26"/>
                <w:szCs w:val="26"/>
              </w:rPr>
            </w:pPr>
          </w:p>
          <w:p w14:paraId="4B0882C4" w14:textId="77777777" w:rsidR="00BA0014" w:rsidRDefault="00BA0014" w:rsidP="00215943">
            <w:pPr>
              <w:rPr>
                <w:rFonts w:ascii="Consolas" w:hAnsi="Consolas"/>
                <w:b/>
                <w:bCs/>
                <w:sz w:val="26"/>
                <w:szCs w:val="26"/>
              </w:rPr>
            </w:pPr>
          </w:p>
          <w:p w14:paraId="70579E13" w14:textId="77777777" w:rsidR="00BA0014" w:rsidRDefault="00BA0014" w:rsidP="00215943">
            <w:pPr>
              <w:rPr>
                <w:rFonts w:ascii="Consolas" w:hAnsi="Consolas"/>
                <w:b/>
                <w:bCs/>
                <w:sz w:val="26"/>
                <w:szCs w:val="26"/>
              </w:rPr>
            </w:pPr>
          </w:p>
          <w:p w14:paraId="100105FE" w14:textId="77777777" w:rsidR="00BA0014" w:rsidRDefault="00BA0014" w:rsidP="00215943">
            <w:pPr>
              <w:rPr>
                <w:rFonts w:ascii="Consolas" w:hAnsi="Consolas"/>
                <w:b/>
                <w:bCs/>
                <w:sz w:val="26"/>
                <w:szCs w:val="26"/>
              </w:rPr>
            </w:pPr>
          </w:p>
          <w:p w14:paraId="1038B060" w14:textId="77777777" w:rsidR="00BA0014" w:rsidRDefault="00BA0014" w:rsidP="00215943">
            <w:pPr>
              <w:rPr>
                <w:rFonts w:ascii="Consolas" w:hAnsi="Consolas"/>
                <w:b/>
                <w:bCs/>
                <w:sz w:val="26"/>
                <w:szCs w:val="26"/>
              </w:rPr>
            </w:pPr>
          </w:p>
          <w:p w14:paraId="61E66280" w14:textId="77777777" w:rsidR="00BA0014" w:rsidRDefault="00BA0014" w:rsidP="00215943">
            <w:pPr>
              <w:rPr>
                <w:rFonts w:ascii="Consolas" w:hAnsi="Consolas"/>
                <w:b/>
                <w:bCs/>
                <w:sz w:val="26"/>
                <w:szCs w:val="26"/>
              </w:rPr>
            </w:pPr>
          </w:p>
          <w:p w14:paraId="4C0F53E9" w14:textId="77777777" w:rsidR="00BA0014" w:rsidRDefault="00BA0014" w:rsidP="00215943">
            <w:pPr>
              <w:rPr>
                <w:rFonts w:ascii="Consolas" w:hAnsi="Consolas"/>
                <w:b/>
                <w:bCs/>
                <w:sz w:val="26"/>
                <w:szCs w:val="26"/>
              </w:rPr>
            </w:pPr>
          </w:p>
          <w:p w14:paraId="0973339E" w14:textId="77777777" w:rsidR="00BA0014" w:rsidRDefault="00BA0014" w:rsidP="00215943">
            <w:pPr>
              <w:rPr>
                <w:rFonts w:ascii="Consolas" w:hAnsi="Consolas"/>
                <w:b/>
                <w:bCs/>
                <w:sz w:val="26"/>
                <w:szCs w:val="26"/>
              </w:rPr>
            </w:pPr>
          </w:p>
          <w:p w14:paraId="6274A867" w14:textId="77777777" w:rsidR="00BA0014" w:rsidRDefault="00BA0014" w:rsidP="00215943">
            <w:pPr>
              <w:rPr>
                <w:rFonts w:ascii="Consolas" w:hAnsi="Consolas"/>
                <w:b/>
                <w:bCs/>
                <w:sz w:val="26"/>
                <w:szCs w:val="26"/>
              </w:rPr>
            </w:pPr>
          </w:p>
          <w:p w14:paraId="6DAC28EB" w14:textId="77777777" w:rsidR="00BA0014" w:rsidRDefault="00BA0014" w:rsidP="00215943">
            <w:pPr>
              <w:rPr>
                <w:rFonts w:ascii="Consolas" w:hAnsi="Consolas"/>
                <w:b/>
                <w:bCs/>
                <w:sz w:val="26"/>
                <w:szCs w:val="26"/>
              </w:rPr>
            </w:pPr>
          </w:p>
          <w:p w14:paraId="63BAD796" w14:textId="306D56EA" w:rsidR="00C046A5" w:rsidRDefault="00BA0014" w:rsidP="00215943">
            <w:pPr>
              <w:rPr>
                <w:rFonts w:ascii="Consolas" w:hAnsi="Consolas"/>
                <w:b/>
                <w:bCs/>
                <w:sz w:val="26"/>
                <w:szCs w:val="26"/>
              </w:rPr>
            </w:pPr>
            <w:r w:rsidRPr="00BA0014">
              <w:rPr>
                <w:rFonts w:ascii="Consolas" w:hAnsi="Consolas"/>
                <w:b/>
                <w:bCs/>
                <w:sz w:val="26"/>
                <w:szCs w:val="26"/>
              </w:rPr>
              <w:t>Data Preprocessing</w:t>
            </w:r>
          </w:p>
          <w:p w14:paraId="11AE75F5" w14:textId="1B160BF3" w:rsidR="00BA0014" w:rsidRPr="00BA0014" w:rsidRDefault="00BA0014" w:rsidP="00215943">
            <w:pPr>
              <w:rPr>
                <w:rFonts w:ascii="Consolas" w:hAnsi="Consolas"/>
                <w:b/>
                <w:bCs/>
                <w:sz w:val="26"/>
                <w:szCs w:val="26"/>
              </w:rPr>
            </w:pPr>
            <w:r w:rsidRPr="00BA0014">
              <w:rPr>
                <w:rFonts w:ascii="Consolas" w:hAnsi="Consolas"/>
                <w:b/>
                <w:bCs/>
                <w:sz w:val="26"/>
                <w:szCs w:val="26"/>
              </w:rPr>
              <w:drawing>
                <wp:inline distT="0" distB="0" distL="0" distR="0" wp14:anchorId="37D5290B" wp14:editId="672A69CA">
                  <wp:extent cx="4597400" cy="3729055"/>
                  <wp:effectExtent l="0" t="0" r="0" b="5080"/>
                  <wp:docPr id="8198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3310" name=""/>
                          <pic:cNvPicPr/>
                        </pic:nvPicPr>
                        <pic:blipFill>
                          <a:blip r:embed="rId9"/>
                          <a:stretch>
                            <a:fillRect/>
                          </a:stretch>
                        </pic:blipFill>
                        <pic:spPr>
                          <a:xfrm>
                            <a:off x="0" y="0"/>
                            <a:ext cx="4600805" cy="3731817"/>
                          </a:xfrm>
                          <a:prstGeom prst="rect">
                            <a:avLst/>
                          </a:prstGeom>
                        </pic:spPr>
                      </pic:pic>
                    </a:graphicData>
                  </a:graphic>
                </wp:inline>
              </w:drawing>
            </w:r>
          </w:p>
          <w:p w14:paraId="5248F726" w14:textId="76F6CF33" w:rsidR="00BA0014" w:rsidRPr="00BA0014" w:rsidRDefault="00BA0014" w:rsidP="00BA0014">
            <w:pPr>
              <w:pStyle w:val="ListParagraph"/>
              <w:numPr>
                <w:ilvl w:val="0"/>
                <w:numId w:val="15"/>
              </w:numPr>
              <w:rPr>
                <w:rFonts w:ascii="Consolas" w:hAnsi="Consolas"/>
                <w:sz w:val="26"/>
                <w:szCs w:val="26"/>
                <w:lang w:val="en-IN"/>
              </w:rPr>
            </w:pPr>
            <w:r w:rsidRPr="00BA0014">
              <w:rPr>
                <w:rFonts w:ascii="Consolas" w:hAnsi="Consolas"/>
                <w:b/>
                <w:bCs/>
                <w:sz w:val="26"/>
                <w:szCs w:val="26"/>
                <w:lang w:val="en-IN"/>
              </w:rPr>
              <w:t>Data Loading:</w:t>
            </w:r>
            <w:r w:rsidRPr="00BA0014">
              <w:rPr>
                <w:rFonts w:ascii="Consolas" w:hAnsi="Consolas"/>
                <w:sz w:val="26"/>
                <w:szCs w:val="26"/>
                <w:lang w:val="en-IN"/>
              </w:rPr>
              <w:t xml:space="preserve"> Loaded the </w:t>
            </w:r>
            <w:r w:rsidRPr="00BA0014">
              <w:rPr>
                <w:rFonts w:ascii="Consolas" w:hAnsi="Consolas"/>
                <w:b/>
                <w:bCs/>
                <w:sz w:val="26"/>
                <w:szCs w:val="26"/>
                <w:lang w:val="en-IN"/>
              </w:rPr>
              <w:t>Obesity Levels</w:t>
            </w:r>
            <w:r w:rsidRPr="00BA0014">
              <w:rPr>
                <w:rFonts w:ascii="Consolas" w:hAnsi="Consolas"/>
                <w:sz w:val="26"/>
                <w:szCs w:val="26"/>
                <w:lang w:val="en-IN"/>
              </w:rPr>
              <w:t xml:space="preserve"> dataset using the </w:t>
            </w:r>
            <w:r w:rsidRPr="00BA0014">
              <w:rPr>
                <w:rFonts w:ascii="Consolas" w:hAnsi="Consolas"/>
                <w:b/>
                <w:bCs/>
                <w:sz w:val="26"/>
                <w:szCs w:val="26"/>
                <w:lang w:val="en-IN"/>
              </w:rPr>
              <w:t>File</w:t>
            </w:r>
            <w:r w:rsidRPr="00BA0014">
              <w:rPr>
                <w:rFonts w:ascii="Consolas" w:hAnsi="Consolas"/>
                <w:sz w:val="26"/>
                <w:szCs w:val="26"/>
                <w:lang w:val="en-IN"/>
              </w:rPr>
              <w:t xml:space="preserve"> widget in Orange.</w:t>
            </w:r>
          </w:p>
          <w:p w14:paraId="543E5554" w14:textId="1B888A25" w:rsidR="00BA0014" w:rsidRPr="00BA0014" w:rsidRDefault="00BA0014" w:rsidP="00BA0014">
            <w:pPr>
              <w:pStyle w:val="ListParagraph"/>
              <w:numPr>
                <w:ilvl w:val="0"/>
                <w:numId w:val="15"/>
              </w:numPr>
              <w:rPr>
                <w:rFonts w:ascii="Consolas" w:hAnsi="Consolas"/>
                <w:sz w:val="26"/>
                <w:szCs w:val="26"/>
                <w:lang w:val="en-IN"/>
              </w:rPr>
            </w:pPr>
            <w:r w:rsidRPr="00BA0014">
              <w:rPr>
                <w:rFonts w:ascii="Consolas" w:hAnsi="Consolas"/>
                <w:b/>
                <w:bCs/>
                <w:sz w:val="26"/>
                <w:szCs w:val="26"/>
                <w:lang w:val="en-IN"/>
              </w:rPr>
              <w:t>Target Variable Selection:</w:t>
            </w:r>
            <w:r w:rsidRPr="00BA0014">
              <w:rPr>
                <w:rFonts w:ascii="Consolas" w:hAnsi="Consolas"/>
                <w:sz w:val="26"/>
                <w:szCs w:val="26"/>
                <w:lang w:val="en-IN"/>
              </w:rPr>
              <w:t xml:space="preserve"> In the </w:t>
            </w:r>
            <w:r w:rsidRPr="00BA0014">
              <w:rPr>
                <w:rFonts w:ascii="Consolas" w:hAnsi="Consolas"/>
                <w:b/>
                <w:bCs/>
                <w:sz w:val="26"/>
                <w:szCs w:val="26"/>
                <w:lang w:val="en-IN"/>
              </w:rPr>
              <w:t>Edit Domain</w:t>
            </w:r>
            <w:r w:rsidRPr="00BA0014">
              <w:rPr>
                <w:rFonts w:ascii="Consolas" w:hAnsi="Consolas"/>
                <w:sz w:val="26"/>
                <w:szCs w:val="26"/>
                <w:lang w:val="en-IN"/>
              </w:rPr>
              <w:t xml:space="preserve"> widget, designated </w:t>
            </w:r>
            <w:proofErr w:type="spellStart"/>
            <w:r w:rsidRPr="00BA0014">
              <w:rPr>
                <w:rFonts w:ascii="Consolas" w:hAnsi="Consolas"/>
                <w:b/>
                <w:bCs/>
                <w:sz w:val="26"/>
                <w:szCs w:val="26"/>
                <w:lang w:val="en-IN"/>
              </w:rPr>
              <w:t>NObeyesdad</w:t>
            </w:r>
            <w:proofErr w:type="spellEnd"/>
            <w:r w:rsidRPr="00BA0014">
              <w:rPr>
                <w:rFonts w:ascii="Consolas" w:hAnsi="Consolas"/>
                <w:sz w:val="26"/>
                <w:szCs w:val="26"/>
                <w:lang w:val="en-IN"/>
              </w:rPr>
              <w:t xml:space="preserve"> (Obesity Level) as the target variable for classification.</w:t>
            </w:r>
          </w:p>
          <w:p w14:paraId="765C6043" w14:textId="6F075BE8" w:rsidR="00BA0014" w:rsidRPr="00BA0014" w:rsidRDefault="00BA0014" w:rsidP="00BA0014">
            <w:pPr>
              <w:pStyle w:val="ListParagraph"/>
              <w:numPr>
                <w:ilvl w:val="0"/>
                <w:numId w:val="15"/>
              </w:numPr>
              <w:rPr>
                <w:rFonts w:ascii="Consolas" w:hAnsi="Consolas"/>
                <w:sz w:val="26"/>
                <w:szCs w:val="26"/>
                <w:lang w:val="en-IN"/>
              </w:rPr>
            </w:pPr>
            <w:r w:rsidRPr="00BA0014">
              <w:rPr>
                <w:rFonts w:ascii="Consolas" w:hAnsi="Consolas"/>
                <w:b/>
                <w:bCs/>
                <w:sz w:val="26"/>
                <w:szCs w:val="26"/>
                <w:lang w:val="en-IN"/>
              </w:rPr>
              <w:t>Data Quality Check:</w:t>
            </w:r>
            <w:r w:rsidRPr="00BA0014">
              <w:rPr>
                <w:rFonts w:ascii="Consolas" w:hAnsi="Consolas"/>
                <w:sz w:val="26"/>
                <w:szCs w:val="26"/>
                <w:lang w:val="en-IN"/>
              </w:rPr>
              <w:t xml:space="preserve"> Verified the dataset for missing values and handled any inconsistencies to ensure the reliability of the feature set.</w:t>
            </w:r>
          </w:p>
          <w:p w14:paraId="50E5E7FE" w14:textId="58317FA1" w:rsidR="00BA0014" w:rsidRPr="00BA0014" w:rsidRDefault="00BA0014" w:rsidP="00BA0014">
            <w:pPr>
              <w:pStyle w:val="ListParagraph"/>
              <w:numPr>
                <w:ilvl w:val="0"/>
                <w:numId w:val="15"/>
              </w:numPr>
              <w:rPr>
                <w:rFonts w:ascii="Consolas" w:hAnsi="Consolas"/>
                <w:sz w:val="26"/>
                <w:szCs w:val="26"/>
                <w:lang w:val="en-IN"/>
              </w:rPr>
            </w:pPr>
            <w:r w:rsidRPr="00BA0014">
              <w:rPr>
                <w:rFonts w:ascii="Consolas" w:hAnsi="Consolas"/>
                <w:b/>
                <w:bCs/>
                <w:sz w:val="26"/>
                <w:szCs w:val="26"/>
                <w:lang w:val="en-IN"/>
              </w:rPr>
              <w:t>Preprocessing &amp; Encoding:</w:t>
            </w:r>
            <w:r w:rsidRPr="00BA0014">
              <w:rPr>
                <w:rFonts w:ascii="Consolas" w:hAnsi="Consolas"/>
                <w:sz w:val="26"/>
                <w:szCs w:val="26"/>
                <w:lang w:val="en-IN"/>
              </w:rPr>
              <w:t xml:space="preserve"> Categorical attributes such as "Family History of Overweight," "Consumption of food between meals (CAEC)," and "Gender" were automatically encoded into numeric values using the </w:t>
            </w:r>
            <w:r w:rsidRPr="00BA0014">
              <w:rPr>
                <w:rFonts w:ascii="Consolas" w:hAnsi="Consolas"/>
                <w:b/>
                <w:bCs/>
                <w:sz w:val="26"/>
                <w:szCs w:val="26"/>
                <w:lang w:val="en-IN"/>
              </w:rPr>
              <w:t>Preprocess</w:t>
            </w:r>
            <w:r w:rsidRPr="00BA0014">
              <w:rPr>
                <w:rFonts w:ascii="Consolas" w:hAnsi="Consolas"/>
                <w:sz w:val="26"/>
                <w:szCs w:val="26"/>
                <w:lang w:val="en-IN"/>
              </w:rPr>
              <w:t xml:space="preserve"> widget to make them compatible with machine learning algorithms.</w:t>
            </w:r>
          </w:p>
          <w:p w14:paraId="1F01ECA4" w14:textId="79589CCB" w:rsidR="00BA0014" w:rsidRPr="00BA0014" w:rsidRDefault="00BA0014" w:rsidP="00BA0014">
            <w:pPr>
              <w:pStyle w:val="ListParagraph"/>
              <w:numPr>
                <w:ilvl w:val="0"/>
                <w:numId w:val="15"/>
              </w:numPr>
              <w:rPr>
                <w:rFonts w:ascii="Consolas" w:hAnsi="Consolas"/>
                <w:sz w:val="26"/>
                <w:szCs w:val="26"/>
                <w:lang w:val="en-IN"/>
              </w:rPr>
            </w:pPr>
            <w:r w:rsidRPr="00BA0014">
              <w:rPr>
                <w:rFonts w:ascii="Consolas" w:hAnsi="Consolas"/>
                <w:b/>
                <w:bCs/>
                <w:sz w:val="26"/>
                <w:szCs w:val="26"/>
                <w:lang w:val="en-IN"/>
              </w:rPr>
              <w:t>Feature Normalization:</w:t>
            </w:r>
            <w:r w:rsidRPr="00BA0014">
              <w:rPr>
                <w:rFonts w:ascii="Consolas" w:hAnsi="Consolas"/>
                <w:sz w:val="26"/>
                <w:szCs w:val="26"/>
                <w:lang w:val="en-IN"/>
              </w:rPr>
              <w:t xml:space="preserve"> Applied </w:t>
            </w:r>
            <w:r w:rsidRPr="00BA0014">
              <w:rPr>
                <w:rFonts w:ascii="Consolas" w:hAnsi="Consolas"/>
                <w:b/>
                <w:bCs/>
                <w:sz w:val="26"/>
                <w:szCs w:val="26"/>
                <w:lang w:val="en-IN"/>
              </w:rPr>
              <w:t>Standardization (z-score)</w:t>
            </w:r>
            <w:r w:rsidRPr="00BA0014">
              <w:rPr>
                <w:rFonts w:ascii="Consolas" w:hAnsi="Consolas"/>
                <w:sz w:val="26"/>
                <w:szCs w:val="26"/>
                <w:lang w:val="en-IN"/>
              </w:rPr>
              <w:t xml:space="preserve"> to numeric attributes like </w:t>
            </w:r>
            <w:r w:rsidRPr="00BA0014">
              <w:rPr>
                <w:rFonts w:ascii="Consolas" w:hAnsi="Consolas"/>
                <w:b/>
                <w:bCs/>
                <w:sz w:val="26"/>
                <w:szCs w:val="26"/>
                <w:lang w:val="en-IN"/>
              </w:rPr>
              <w:t>Age</w:t>
            </w:r>
            <w:r w:rsidRPr="00BA0014">
              <w:rPr>
                <w:rFonts w:ascii="Consolas" w:hAnsi="Consolas"/>
                <w:sz w:val="26"/>
                <w:szCs w:val="26"/>
                <w:lang w:val="en-IN"/>
              </w:rPr>
              <w:t xml:space="preserve">, </w:t>
            </w:r>
            <w:r w:rsidRPr="00BA0014">
              <w:rPr>
                <w:rFonts w:ascii="Consolas" w:hAnsi="Consolas"/>
                <w:b/>
                <w:bCs/>
                <w:sz w:val="26"/>
                <w:szCs w:val="26"/>
                <w:lang w:val="en-IN"/>
              </w:rPr>
              <w:t>Height</w:t>
            </w:r>
            <w:r w:rsidRPr="00BA0014">
              <w:rPr>
                <w:rFonts w:ascii="Consolas" w:hAnsi="Consolas"/>
                <w:sz w:val="26"/>
                <w:szCs w:val="26"/>
                <w:lang w:val="en-IN"/>
              </w:rPr>
              <w:t xml:space="preserve">, and </w:t>
            </w:r>
            <w:r w:rsidRPr="00BA0014">
              <w:rPr>
                <w:rFonts w:ascii="Consolas" w:hAnsi="Consolas"/>
                <w:b/>
                <w:bCs/>
                <w:sz w:val="26"/>
                <w:szCs w:val="26"/>
                <w:lang w:val="en-IN"/>
              </w:rPr>
              <w:t>Weight</w:t>
            </w:r>
            <w:r w:rsidRPr="00BA0014">
              <w:rPr>
                <w:rFonts w:ascii="Consolas" w:hAnsi="Consolas"/>
                <w:sz w:val="26"/>
                <w:szCs w:val="26"/>
                <w:lang w:val="en-IN"/>
              </w:rPr>
              <w:t>. This ensures that variables with larger numerical ranges do not dominate the model training process compared to smaller-scale variables.</w:t>
            </w:r>
          </w:p>
          <w:p w14:paraId="10F80C37" w14:textId="77777777" w:rsidR="00C046A5" w:rsidRDefault="00C046A5" w:rsidP="00215943">
            <w:pPr>
              <w:rPr>
                <w:rFonts w:ascii="Consolas" w:hAnsi="Consolas"/>
                <w:sz w:val="26"/>
                <w:szCs w:val="26"/>
              </w:rPr>
            </w:pPr>
          </w:p>
          <w:p w14:paraId="10E06EBA" w14:textId="77777777" w:rsidR="00BA0014" w:rsidRDefault="00BA0014" w:rsidP="00215943">
            <w:pPr>
              <w:rPr>
                <w:rFonts w:ascii="Consolas" w:hAnsi="Consolas"/>
                <w:sz w:val="26"/>
                <w:szCs w:val="26"/>
              </w:rPr>
            </w:pPr>
          </w:p>
          <w:p w14:paraId="008094C1" w14:textId="77777777" w:rsidR="00BA0014" w:rsidRDefault="00BA0014" w:rsidP="00215943">
            <w:pPr>
              <w:rPr>
                <w:rFonts w:ascii="Consolas" w:hAnsi="Consolas"/>
                <w:sz w:val="26"/>
                <w:szCs w:val="26"/>
              </w:rPr>
            </w:pPr>
          </w:p>
          <w:p w14:paraId="63625D0E" w14:textId="09A21A8D" w:rsidR="00BA0014" w:rsidRDefault="00BA0014" w:rsidP="00215943">
            <w:pPr>
              <w:rPr>
                <w:rFonts w:ascii="Consolas" w:hAnsi="Consolas"/>
                <w:sz w:val="26"/>
                <w:szCs w:val="26"/>
              </w:rPr>
            </w:pPr>
            <w:r w:rsidRPr="00BA0014">
              <w:rPr>
                <w:rFonts w:ascii="Consolas" w:hAnsi="Consolas"/>
                <w:sz w:val="26"/>
                <w:szCs w:val="26"/>
              </w:rPr>
              <w:drawing>
                <wp:inline distT="0" distB="0" distL="0" distR="0" wp14:anchorId="2AE15ADB" wp14:editId="22674FEA">
                  <wp:extent cx="6108700" cy="3597275"/>
                  <wp:effectExtent l="0" t="0" r="0" b="0"/>
                  <wp:docPr id="210785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55869" name=""/>
                          <pic:cNvPicPr/>
                        </pic:nvPicPr>
                        <pic:blipFill>
                          <a:blip r:embed="rId10"/>
                          <a:stretch>
                            <a:fillRect/>
                          </a:stretch>
                        </pic:blipFill>
                        <pic:spPr>
                          <a:xfrm>
                            <a:off x="0" y="0"/>
                            <a:ext cx="6108700" cy="3597275"/>
                          </a:xfrm>
                          <a:prstGeom prst="rect">
                            <a:avLst/>
                          </a:prstGeom>
                        </pic:spPr>
                      </pic:pic>
                    </a:graphicData>
                  </a:graphic>
                </wp:inline>
              </w:drawing>
            </w:r>
          </w:p>
          <w:p w14:paraId="77A41613" w14:textId="77777777" w:rsidR="00C046A5" w:rsidRDefault="00C046A5" w:rsidP="00215943">
            <w:pPr>
              <w:rPr>
                <w:rFonts w:ascii="Consolas" w:hAnsi="Consolas"/>
                <w:sz w:val="26"/>
                <w:szCs w:val="26"/>
              </w:rPr>
            </w:pPr>
          </w:p>
          <w:p w14:paraId="4710A4A8" w14:textId="34935A2C" w:rsidR="00C046A5" w:rsidRDefault="00BA0014" w:rsidP="00215943">
            <w:pPr>
              <w:rPr>
                <w:rFonts w:ascii="Consolas" w:hAnsi="Consolas"/>
                <w:b/>
                <w:bCs/>
                <w:sz w:val="26"/>
                <w:szCs w:val="26"/>
              </w:rPr>
            </w:pPr>
            <w:r w:rsidRPr="00BA0014">
              <w:rPr>
                <w:rFonts w:ascii="Consolas" w:hAnsi="Consolas"/>
                <w:b/>
                <w:bCs/>
                <w:sz w:val="26"/>
                <w:szCs w:val="26"/>
              </w:rPr>
              <w:t>Data Visualization</w:t>
            </w:r>
          </w:p>
          <w:p w14:paraId="0757B32B" w14:textId="57360930" w:rsidR="00BA0014" w:rsidRPr="00BA0014" w:rsidRDefault="00BA0014" w:rsidP="00BA0014">
            <w:pPr>
              <w:pStyle w:val="ListParagraph"/>
              <w:numPr>
                <w:ilvl w:val="0"/>
                <w:numId w:val="17"/>
              </w:numPr>
              <w:rPr>
                <w:rFonts w:ascii="Consolas" w:hAnsi="Consolas"/>
                <w:sz w:val="26"/>
                <w:szCs w:val="26"/>
              </w:rPr>
            </w:pPr>
            <w:r w:rsidRPr="00BA0014">
              <w:rPr>
                <w:rFonts w:ascii="Consolas" w:hAnsi="Consolas"/>
                <w:sz w:val="26"/>
                <w:szCs w:val="26"/>
              </w:rPr>
              <w:t>Used Box Plot to analyze the distribution of Weight (or BMI) across different Obesity Levels (</w:t>
            </w:r>
            <w:proofErr w:type="spellStart"/>
            <w:r w:rsidRPr="00BA0014">
              <w:rPr>
                <w:rFonts w:ascii="Consolas" w:hAnsi="Consolas"/>
                <w:sz w:val="26"/>
                <w:szCs w:val="26"/>
              </w:rPr>
              <w:t>NObeyesdad</w:t>
            </w:r>
            <w:proofErr w:type="spellEnd"/>
            <w:r w:rsidRPr="00BA0014">
              <w:rPr>
                <w:rFonts w:ascii="Consolas" w:hAnsi="Consolas"/>
                <w:sz w:val="26"/>
                <w:szCs w:val="26"/>
              </w:rPr>
              <w:t>)</w:t>
            </w:r>
            <w:r w:rsidRPr="00BA0014">
              <w:rPr>
                <w:rFonts w:ascii="Consolas" w:hAnsi="Consolas"/>
                <w:sz w:val="26"/>
                <w:szCs w:val="26"/>
              </w:rPr>
              <w:t>. This helped identify the median weight and variance for each health category.</w:t>
            </w:r>
          </w:p>
          <w:p w14:paraId="100117ED" w14:textId="77777777" w:rsidR="00C046A5" w:rsidRDefault="00C046A5" w:rsidP="00215943">
            <w:pPr>
              <w:rPr>
                <w:rFonts w:ascii="Consolas" w:hAnsi="Consolas"/>
                <w:sz w:val="26"/>
                <w:szCs w:val="26"/>
              </w:rPr>
            </w:pPr>
          </w:p>
          <w:p w14:paraId="1B42BF6E" w14:textId="3E5144DE" w:rsidR="00BA0014" w:rsidRPr="00BA0014" w:rsidRDefault="00BA0014" w:rsidP="00BA0014">
            <w:pPr>
              <w:pStyle w:val="ListParagraph"/>
              <w:numPr>
                <w:ilvl w:val="0"/>
                <w:numId w:val="17"/>
              </w:numPr>
              <w:rPr>
                <w:rFonts w:ascii="Consolas" w:hAnsi="Consolas"/>
                <w:sz w:val="26"/>
                <w:szCs w:val="26"/>
                <w:lang w:val="en-IN"/>
              </w:rPr>
            </w:pPr>
            <w:r w:rsidRPr="00BA0014">
              <w:rPr>
                <w:rFonts w:ascii="Consolas" w:hAnsi="Consolas"/>
                <w:b/>
                <w:bCs/>
                <w:sz w:val="26"/>
                <w:szCs w:val="26"/>
                <w:lang w:val="en-IN"/>
              </w:rPr>
              <w:t>Used Scatter Plot</w:t>
            </w:r>
            <w:r w:rsidRPr="00BA0014">
              <w:rPr>
                <w:rFonts w:ascii="Consolas" w:hAnsi="Consolas"/>
                <w:sz w:val="26"/>
                <w:szCs w:val="26"/>
                <w:lang w:val="en-IN"/>
              </w:rPr>
              <w:t xml:space="preserve"> to visualize the relationship between </w:t>
            </w:r>
            <w:r w:rsidRPr="00BA0014">
              <w:rPr>
                <w:rFonts w:ascii="Consolas" w:hAnsi="Consolas"/>
                <w:b/>
                <w:bCs/>
                <w:sz w:val="26"/>
                <w:szCs w:val="26"/>
                <w:lang w:val="en-IN"/>
              </w:rPr>
              <w:t>Age and BMI</w:t>
            </w:r>
            <w:r w:rsidRPr="00BA0014">
              <w:rPr>
                <w:rFonts w:ascii="Consolas" w:hAnsi="Consolas"/>
                <w:sz w:val="26"/>
                <w:szCs w:val="26"/>
                <w:lang w:val="en-IN"/>
              </w:rPr>
              <w:t>. This allowed for the observation of how weight categories cluster and whether specific age groups are more prone to higher obesity levels.</w:t>
            </w:r>
          </w:p>
          <w:p w14:paraId="6AB692A9" w14:textId="36FED471" w:rsidR="00BA0014" w:rsidRPr="00BA0014" w:rsidRDefault="00BA0014" w:rsidP="00BA0014">
            <w:pPr>
              <w:pStyle w:val="ListParagraph"/>
              <w:numPr>
                <w:ilvl w:val="0"/>
                <w:numId w:val="17"/>
              </w:numPr>
              <w:rPr>
                <w:rFonts w:ascii="Consolas" w:hAnsi="Consolas"/>
                <w:sz w:val="26"/>
                <w:szCs w:val="26"/>
                <w:lang w:val="en-IN"/>
              </w:rPr>
            </w:pPr>
            <w:r w:rsidRPr="00BA0014">
              <w:rPr>
                <w:rFonts w:ascii="Consolas" w:hAnsi="Consolas"/>
                <w:b/>
                <w:bCs/>
                <w:sz w:val="26"/>
                <w:szCs w:val="26"/>
                <w:lang w:val="en-IN"/>
              </w:rPr>
              <w:t>Used Distributions</w:t>
            </w:r>
            <w:r w:rsidRPr="00BA0014">
              <w:rPr>
                <w:rFonts w:ascii="Consolas" w:hAnsi="Consolas"/>
                <w:sz w:val="26"/>
                <w:szCs w:val="26"/>
                <w:lang w:val="en-IN"/>
              </w:rPr>
              <w:t xml:space="preserve"> to observe the frequencies of key lifestyle and dietary attributes, such as </w:t>
            </w:r>
            <w:r w:rsidRPr="00BA0014">
              <w:rPr>
                <w:rFonts w:ascii="Consolas" w:hAnsi="Consolas"/>
                <w:b/>
                <w:bCs/>
                <w:sz w:val="26"/>
                <w:szCs w:val="26"/>
                <w:lang w:val="en-IN"/>
              </w:rPr>
              <w:t>Physical Activity Frequency (FAF)</w:t>
            </w:r>
            <w:r w:rsidRPr="00BA0014">
              <w:rPr>
                <w:rFonts w:ascii="Consolas" w:hAnsi="Consolas"/>
                <w:sz w:val="26"/>
                <w:szCs w:val="26"/>
                <w:lang w:val="en-IN"/>
              </w:rPr>
              <w:t xml:space="preserve"> and </w:t>
            </w:r>
            <w:r w:rsidRPr="00BA0014">
              <w:rPr>
                <w:rFonts w:ascii="Consolas" w:hAnsi="Consolas"/>
                <w:b/>
                <w:bCs/>
                <w:sz w:val="26"/>
                <w:szCs w:val="26"/>
                <w:lang w:val="en-IN"/>
              </w:rPr>
              <w:t>High Caloric Food Consumption (FAVC)</w:t>
            </w:r>
            <w:r w:rsidRPr="00BA0014">
              <w:rPr>
                <w:rFonts w:ascii="Consolas" w:hAnsi="Consolas"/>
                <w:sz w:val="26"/>
                <w:szCs w:val="26"/>
                <w:lang w:val="en-IN"/>
              </w:rPr>
              <w:t>, to understand the general habits of the sampled population.</w:t>
            </w:r>
          </w:p>
          <w:p w14:paraId="2C1F9DA5" w14:textId="77777777" w:rsidR="00C046A5" w:rsidRDefault="00C046A5" w:rsidP="00215943">
            <w:pPr>
              <w:rPr>
                <w:rFonts w:ascii="Consolas" w:hAnsi="Consolas"/>
                <w:sz w:val="26"/>
                <w:szCs w:val="26"/>
              </w:rPr>
            </w:pPr>
          </w:p>
          <w:p w14:paraId="275C18FD" w14:textId="75D9A0A5" w:rsidR="00C046A5" w:rsidRDefault="00BA0014" w:rsidP="00215943">
            <w:pPr>
              <w:rPr>
                <w:rFonts w:ascii="Consolas" w:hAnsi="Consolas"/>
                <w:sz w:val="26"/>
                <w:szCs w:val="26"/>
              </w:rPr>
            </w:pPr>
            <w:r w:rsidRPr="00BA0014">
              <w:rPr>
                <w:rFonts w:ascii="Consolas" w:hAnsi="Consolas"/>
                <w:sz w:val="26"/>
                <w:szCs w:val="26"/>
              </w:rPr>
              <w:lastRenderedPageBreak/>
              <w:drawing>
                <wp:inline distT="0" distB="0" distL="0" distR="0" wp14:anchorId="38F4C0AB" wp14:editId="12018315">
                  <wp:extent cx="5804413" cy="3619500"/>
                  <wp:effectExtent l="0" t="0" r="0" b="0"/>
                  <wp:docPr id="13968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6124" name=""/>
                          <pic:cNvPicPr/>
                        </pic:nvPicPr>
                        <pic:blipFill>
                          <a:blip r:embed="rId11"/>
                          <a:stretch>
                            <a:fillRect/>
                          </a:stretch>
                        </pic:blipFill>
                        <pic:spPr>
                          <a:xfrm>
                            <a:off x="0" y="0"/>
                            <a:ext cx="5811279" cy="3623781"/>
                          </a:xfrm>
                          <a:prstGeom prst="rect">
                            <a:avLst/>
                          </a:prstGeom>
                        </pic:spPr>
                      </pic:pic>
                    </a:graphicData>
                  </a:graphic>
                </wp:inline>
              </w:drawing>
            </w:r>
          </w:p>
          <w:p w14:paraId="514B952A" w14:textId="77777777" w:rsidR="00C046A5" w:rsidRDefault="00C046A5" w:rsidP="00215943">
            <w:pPr>
              <w:rPr>
                <w:rFonts w:ascii="Consolas" w:hAnsi="Consolas"/>
                <w:sz w:val="26"/>
                <w:szCs w:val="26"/>
              </w:rPr>
            </w:pPr>
          </w:p>
          <w:p w14:paraId="1634EF3D" w14:textId="28CD90A7" w:rsidR="00C046A5" w:rsidRPr="00BA0014" w:rsidRDefault="00BA0014" w:rsidP="00215943">
            <w:pPr>
              <w:rPr>
                <w:rFonts w:ascii="Consolas" w:hAnsi="Consolas"/>
                <w:b/>
                <w:bCs/>
                <w:sz w:val="26"/>
                <w:szCs w:val="26"/>
              </w:rPr>
            </w:pPr>
            <w:r w:rsidRPr="00BA0014">
              <w:rPr>
                <w:rFonts w:ascii="Consolas" w:hAnsi="Consolas"/>
                <w:b/>
                <w:bCs/>
                <w:sz w:val="26"/>
                <w:szCs w:val="26"/>
              </w:rPr>
              <w:t>Model Building</w:t>
            </w:r>
          </w:p>
          <w:p w14:paraId="19A2A75C" w14:textId="77777777" w:rsidR="00BA0014" w:rsidRPr="00BA0014" w:rsidRDefault="00BA0014" w:rsidP="00BA0014">
            <w:pPr>
              <w:pStyle w:val="ListParagraph"/>
              <w:numPr>
                <w:ilvl w:val="0"/>
                <w:numId w:val="18"/>
              </w:numPr>
              <w:rPr>
                <w:rFonts w:ascii="Consolas" w:hAnsi="Consolas"/>
                <w:sz w:val="26"/>
                <w:szCs w:val="26"/>
              </w:rPr>
            </w:pPr>
            <w:r w:rsidRPr="00BA0014">
              <w:rPr>
                <w:rFonts w:ascii="Consolas" w:hAnsi="Consolas"/>
                <w:sz w:val="26"/>
                <w:szCs w:val="26"/>
              </w:rPr>
              <w:t>Split the dataset into training and testing sets using Data Sampler.</w:t>
            </w:r>
          </w:p>
          <w:p w14:paraId="5CCBB8E7" w14:textId="3A07D792" w:rsidR="00BA0014" w:rsidRDefault="00BA0014" w:rsidP="00A32701">
            <w:pPr>
              <w:pStyle w:val="ListParagraph"/>
              <w:numPr>
                <w:ilvl w:val="0"/>
                <w:numId w:val="18"/>
              </w:numPr>
              <w:rPr>
                <w:rFonts w:ascii="Consolas" w:hAnsi="Consolas"/>
                <w:sz w:val="26"/>
                <w:szCs w:val="26"/>
              </w:rPr>
            </w:pPr>
            <w:r w:rsidRPr="00BA0014">
              <w:rPr>
                <w:rFonts w:ascii="Consolas" w:hAnsi="Consolas"/>
                <w:sz w:val="26"/>
                <w:szCs w:val="26"/>
              </w:rPr>
              <w:t xml:space="preserve">Built the following </w:t>
            </w:r>
            <w:proofErr w:type="gramStart"/>
            <w:r w:rsidRPr="00BA0014">
              <w:rPr>
                <w:rFonts w:ascii="Consolas" w:hAnsi="Consolas"/>
                <w:sz w:val="26"/>
                <w:szCs w:val="26"/>
              </w:rPr>
              <w:t>classification</w:t>
            </w:r>
            <w:r>
              <w:rPr>
                <w:rFonts w:ascii="Consolas" w:hAnsi="Consolas"/>
                <w:sz w:val="26"/>
                <w:szCs w:val="26"/>
              </w:rPr>
              <w:t>:-</w:t>
            </w:r>
            <w:proofErr w:type="gramEnd"/>
            <w:r>
              <w:rPr>
                <w:rFonts w:ascii="Consolas" w:hAnsi="Consolas"/>
                <w:sz w:val="26"/>
                <w:szCs w:val="26"/>
              </w:rPr>
              <w:t xml:space="preserve">Decision </w:t>
            </w:r>
            <w:proofErr w:type="spellStart"/>
            <w:r>
              <w:rPr>
                <w:rFonts w:ascii="Consolas" w:hAnsi="Consolas"/>
                <w:sz w:val="26"/>
                <w:szCs w:val="26"/>
              </w:rPr>
              <w:t>Tree,KNN,Random</w:t>
            </w:r>
            <w:proofErr w:type="spellEnd"/>
            <w:r>
              <w:rPr>
                <w:rFonts w:ascii="Consolas" w:hAnsi="Consolas"/>
                <w:sz w:val="26"/>
                <w:szCs w:val="26"/>
              </w:rPr>
              <w:t xml:space="preserve"> </w:t>
            </w:r>
            <w:r w:rsidRPr="00A32701">
              <w:rPr>
                <w:rFonts w:ascii="Consolas" w:hAnsi="Consolas"/>
                <w:sz w:val="26"/>
                <w:szCs w:val="26"/>
              </w:rPr>
              <w:t>Forest</w:t>
            </w:r>
          </w:p>
          <w:p w14:paraId="4B4C2F06" w14:textId="77777777" w:rsidR="00A32701" w:rsidRDefault="00A32701" w:rsidP="00A32701">
            <w:pPr>
              <w:rPr>
                <w:rFonts w:ascii="Consolas" w:hAnsi="Consolas"/>
                <w:sz w:val="26"/>
                <w:szCs w:val="26"/>
              </w:rPr>
            </w:pPr>
          </w:p>
          <w:p w14:paraId="66DC0B81" w14:textId="77777777" w:rsidR="00A32701" w:rsidRDefault="00A32701" w:rsidP="00A32701">
            <w:pPr>
              <w:rPr>
                <w:rFonts w:ascii="Consolas" w:hAnsi="Consolas"/>
                <w:sz w:val="26"/>
                <w:szCs w:val="26"/>
              </w:rPr>
            </w:pPr>
          </w:p>
          <w:p w14:paraId="2C223AF0" w14:textId="77777777" w:rsidR="00A32701" w:rsidRDefault="00A32701" w:rsidP="00A32701">
            <w:pPr>
              <w:rPr>
                <w:rFonts w:ascii="Consolas" w:hAnsi="Consolas"/>
                <w:sz w:val="26"/>
                <w:szCs w:val="26"/>
              </w:rPr>
            </w:pPr>
          </w:p>
          <w:p w14:paraId="6B846098" w14:textId="77777777" w:rsidR="00A32701" w:rsidRDefault="00A32701" w:rsidP="00A32701">
            <w:pPr>
              <w:rPr>
                <w:rFonts w:ascii="Consolas" w:hAnsi="Consolas"/>
                <w:sz w:val="26"/>
                <w:szCs w:val="26"/>
              </w:rPr>
            </w:pPr>
          </w:p>
          <w:p w14:paraId="093F90F9" w14:textId="77777777" w:rsidR="00A32701" w:rsidRDefault="00A32701" w:rsidP="00A32701">
            <w:pPr>
              <w:rPr>
                <w:rFonts w:ascii="Consolas" w:hAnsi="Consolas"/>
                <w:sz w:val="26"/>
                <w:szCs w:val="26"/>
              </w:rPr>
            </w:pPr>
          </w:p>
          <w:p w14:paraId="0867B09D" w14:textId="77777777" w:rsidR="00A32701" w:rsidRDefault="00A32701" w:rsidP="00A32701">
            <w:pPr>
              <w:rPr>
                <w:rFonts w:ascii="Consolas" w:hAnsi="Consolas"/>
                <w:sz w:val="26"/>
                <w:szCs w:val="26"/>
              </w:rPr>
            </w:pPr>
          </w:p>
          <w:p w14:paraId="4DA65C1E" w14:textId="77777777" w:rsidR="00A32701" w:rsidRDefault="00A32701" w:rsidP="00A32701">
            <w:pPr>
              <w:rPr>
                <w:rFonts w:ascii="Consolas" w:hAnsi="Consolas"/>
                <w:sz w:val="26"/>
                <w:szCs w:val="26"/>
              </w:rPr>
            </w:pPr>
          </w:p>
          <w:p w14:paraId="6F3BCD69" w14:textId="77777777" w:rsidR="00A32701" w:rsidRDefault="00A32701" w:rsidP="00A32701">
            <w:pPr>
              <w:rPr>
                <w:rFonts w:ascii="Consolas" w:hAnsi="Consolas"/>
                <w:sz w:val="26"/>
                <w:szCs w:val="26"/>
              </w:rPr>
            </w:pPr>
          </w:p>
          <w:p w14:paraId="24DCC12C" w14:textId="77777777" w:rsidR="00A32701" w:rsidRDefault="00A32701" w:rsidP="00A32701">
            <w:pPr>
              <w:rPr>
                <w:rFonts w:ascii="Consolas" w:hAnsi="Consolas"/>
                <w:sz w:val="26"/>
                <w:szCs w:val="26"/>
              </w:rPr>
            </w:pPr>
          </w:p>
          <w:p w14:paraId="3A18DCC5" w14:textId="77777777" w:rsidR="00A32701" w:rsidRDefault="00A32701" w:rsidP="00A32701">
            <w:pPr>
              <w:rPr>
                <w:rFonts w:ascii="Consolas" w:hAnsi="Consolas"/>
                <w:sz w:val="26"/>
                <w:szCs w:val="26"/>
              </w:rPr>
            </w:pPr>
          </w:p>
          <w:p w14:paraId="60C4F85B" w14:textId="77777777" w:rsidR="00A32701" w:rsidRDefault="00A32701" w:rsidP="00A32701">
            <w:pPr>
              <w:rPr>
                <w:rFonts w:ascii="Consolas" w:hAnsi="Consolas"/>
                <w:sz w:val="26"/>
                <w:szCs w:val="26"/>
              </w:rPr>
            </w:pPr>
          </w:p>
          <w:p w14:paraId="51901ABB" w14:textId="77777777" w:rsidR="00A32701" w:rsidRDefault="00A32701" w:rsidP="00A32701">
            <w:pPr>
              <w:rPr>
                <w:rFonts w:ascii="Consolas" w:hAnsi="Consolas"/>
                <w:sz w:val="26"/>
                <w:szCs w:val="26"/>
              </w:rPr>
            </w:pPr>
          </w:p>
          <w:p w14:paraId="611180F5" w14:textId="77777777" w:rsidR="00A32701" w:rsidRDefault="00A32701" w:rsidP="00A32701">
            <w:pPr>
              <w:rPr>
                <w:rFonts w:ascii="Consolas" w:hAnsi="Consolas"/>
                <w:sz w:val="26"/>
                <w:szCs w:val="26"/>
              </w:rPr>
            </w:pPr>
          </w:p>
          <w:p w14:paraId="7C1665C1" w14:textId="77777777" w:rsidR="00A32701" w:rsidRDefault="00A32701" w:rsidP="00A32701">
            <w:pPr>
              <w:rPr>
                <w:rFonts w:ascii="Consolas" w:hAnsi="Consolas"/>
                <w:sz w:val="26"/>
                <w:szCs w:val="26"/>
              </w:rPr>
            </w:pPr>
          </w:p>
          <w:p w14:paraId="03EF3943" w14:textId="77777777" w:rsidR="00A32701" w:rsidRDefault="00A32701" w:rsidP="00A32701">
            <w:pPr>
              <w:rPr>
                <w:rFonts w:ascii="Consolas" w:hAnsi="Consolas"/>
                <w:sz w:val="26"/>
                <w:szCs w:val="26"/>
              </w:rPr>
            </w:pPr>
          </w:p>
          <w:p w14:paraId="0DE6FEC8" w14:textId="77777777" w:rsidR="00A32701" w:rsidRDefault="00A32701" w:rsidP="00A32701">
            <w:pPr>
              <w:rPr>
                <w:rFonts w:ascii="Consolas" w:hAnsi="Consolas"/>
                <w:sz w:val="26"/>
                <w:szCs w:val="26"/>
              </w:rPr>
            </w:pPr>
          </w:p>
          <w:p w14:paraId="43609E9D" w14:textId="77777777" w:rsidR="00A32701" w:rsidRPr="00A32701" w:rsidRDefault="00A32701" w:rsidP="00A32701">
            <w:pPr>
              <w:rPr>
                <w:rFonts w:ascii="Consolas" w:hAnsi="Consolas"/>
                <w:sz w:val="26"/>
                <w:szCs w:val="26"/>
              </w:rPr>
            </w:pPr>
          </w:p>
          <w:p w14:paraId="19C7C31F" w14:textId="5EDADB1D" w:rsidR="00BA0014" w:rsidRPr="00BA0014" w:rsidRDefault="00A32701" w:rsidP="00A32701">
            <w:pPr>
              <w:pStyle w:val="ListParagraph"/>
              <w:rPr>
                <w:rFonts w:ascii="Consolas" w:hAnsi="Consolas"/>
                <w:sz w:val="26"/>
                <w:szCs w:val="26"/>
              </w:rPr>
            </w:pPr>
            <w:r w:rsidRPr="00A32701">
              <w:rPr>
                <w:rFonts w:ascii="Consolas" w:hAnsi="Consolas"/>
                <w:sz w:val="26"/>
                <w:szCs w:val="26"/>
              </w:rPr>
              <w:lastRenderedPageBreak/>
              <w:drawing>
                <wp:anchor distT="0" distB="0" distL="114300" distR="114300" simplePos="0" relativeHeight="251659264" behindDoc="0" locked="0" layoutInCell="1" allowOverlap="1" wp14:anchorId="0D14CB02" wp14:editId="2FC7A510">
                  <wp:simplePos x="0" y="0"/>
                  <wp:positionH relativeFrom="column">
                    <wp:posOffset>-65405</wp:posOffset>
                  </wp:positionH>
                  <wp:positionV relativeFrom="paragraph">
                    <wp:posOffset>0</wp:posOffset>
                  </wp:positionV>
                  <wp:extent cx="5511800" cy="3436931"/>
                  <wp:effectExtent l="0" t="0" r="0" b="5080"/>
                  <wp:wrapSquare wrapText="bothSides"/>
                  <wp:docPr id="77563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35021" name=""/>
                          <pic:cNvPicPr/>
                        </pic:nvPicPr>
                        <pic:blipFill>
                          <a:blip r:embed="rId12"/>
                          <a:stretch>
                            <a:fillRect/>
                          </a:stretch>
                        </pic:blipFill>
                        <pic:spPr>
                          <a:xfrm>
                            <a:off x="0" y="0"/>
                            <a:ext cx="5511800" cy="3436931"/>
                          </a:xfrm>
                          <a:prstGeom prst="rect">
                            <a:avLst/>
                          </a:prstGeom>
                        </pic:spPr>
                      </pic:pic>
                    </a:graphicData>
                  </a:graphic>
                </wp:anchor>
              </w:drawing>
            </w:r>
          </w:p>
          <w:p w14:paraId="6D477BE9" w14:textId="6E867511" w:rsidR="00113E1E" w:rsidRPr="00113E1E" w:rsidRDefault="00822066" w:rsidP="00822066">
            <w:pPr>
              <w:tabs>
                <w:tab w:val="left" w:pos="3156"/>
              </w:tabs>
              <w:rPr>
                <w:rFonts w:ascii="Consolas" w:hAnsi="Consolas"/>
                <w:sz w:val="26"/>
                <w:szCs w:val="26"/>
              </w:rPr>
            </w:pPr>
            <w:r>
              <w:rPr>
                <w:rFonts w:ascii="Consolas" w:hAnsi="Consolas"/>
                <w:sz w:val="26"/>
                <w:szCs w:val="26"/>
              </w:rPr>
              <w:tab/>
            </w:r>
          </w:p>
          <w:p w14:paraId="3277AB4E" w14:textId="77777777" w:rsidR="00113E1E" w:rsidRDefault="00A32701" w:rsidP="00215943">
            <w:pPr>
              <w:rPr>
                <w:rFonts w:ascii="Consolas" w:hAnsi="Consolas"/>
                <w:sz w:val="26"/>
                <w:szCs w:val="26"/>
              </w:rPr>
            </w:pPr>
            <w:r w:rsidRPr="00A32701">
              <w:rPr>
                <w:rFonts w:ascii="Consolas" w:hAnsi="Consolas"/>
                <w:sz w:val="26"/>
                <w:szCs w:val="26"/>
              </w:rPr>
              <w:drawing>
                <wp:inline distT="0" distB="0" distL="0" distR="0" wp14:anchorId="0F645034" wp14:editId="16EAD316">
                  <wp:extent cx="5969000" cy="1625600"/>
                  <wp:effectExtent l="0" t="0" r="0" b="0"/>
                  <wp:docPr id="2236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8670" name=""/>
                          <pic:cNvPicPr/>
                        </pic:nvPicPr>
                        <pic:blipFill>
                          <a:blip r:embed="rId13"/>
                          <a:stretch>
                            <a:fillRect/>
                          </a:stretch>
                        </pic:blipFill>
                        <pic:spPr>
                          <a:xfrm>
                            <a:off x="0" y="0"/>
                            <a:ext cx="5969000" cy="1625600"/>
                          </a:xfrm>
                          <a:prstGeom prst="rect">
                            <a:avLst/>
                          </a:prstGeom>
                        </pic:spPr>
                      </pic:pic>
                    </a:graphicData>
                  </a:graphic>
                </wp:inline>
              </w:drawing>
            </w:r>
          </w:p>
          <w:p w14:paraId="24AE2088" w14:textId="77777777" w:rsidR="00A32701" w:rsidRDefault="00A32701" w:rsidP="00215943">
            <w:pPr>
              <w:rPr>
                <w:rFonts w:ascii="Consolas" w:hAnsi="Consolas"/>
                <w:sz w:val="26"/>
                <w:szCs w:val="26"/>
              </w:rPr>
            </w:pPr>
          </w:p>
          <w:p w14:paraId="4E4B8095" w14:textId="77777777" w:rsidR="00A32701" w:rsidRDefault="00A32701" w:rsidP="00215943">
            <w:pPr>
              <w:rPr>
                <w:rFonts w:ascii="Consolas" w:hAnsi="Consolas"/>
                <w:b/>
                <w:bCs/>
                <w:sz w:val="26"/>
                <w:szCs w:val="26"/>
              </w:rPr>
            </w:pPr>
          </w:p>
          <w:p w14:paraId="67EA43B1" w14:textId="77777777" w:rsidR="00A32701" w:rsidRDefault="00A32701" w:rsidP="00215943">
            <w:pPr>
              <w:rPr>
                <w:rFonts w:ascii="Consolas" w:hAnsi="Consolas"/>
                <w:b/>
                <w:bCs/>
                <w:sz w:val="26"/>
                <w:szCs w:val="26"/>
              </w:rPr>
            </w:pPr>
          </w:p>
          <w:p w14:paraId="5CABBC35" w14:textId="77777777" w:rsidR="00A32701" w:rsidRDefault="00A32701" w:rsidP="00215943">
            <w:pPr>
              <w:rPr>
                <w:rFonts w:ascii="Consolas" w:hAnsi="Consolas"/>
                <w:b/>
                <w:bCs/>
                <w:sz w:val="26"/>
                <w:szCs w:val="26"/>
              </w:rPr>
            </w:pPr>
          </w:p>
          <w:p w14:paraId="5B59A33F" w14:textId="77777777" w:rsidR="00A32701" w:rsidRDefault="00A32701" w:rsidP="00215943">
            <w:pPr>
              <w:rPr>
                <w:rFonts w:ascii="Consolas" w:hAnsi="Consolas"/>
                <w:b/>
                <w:bCs/>
                <w:sz w:val="26"/>
                <w:szCs w:val="26"/>
              </w:rPr>
            </w:pPr>
          </w:p>
          <w:p w14:paraId="48932499" w14:textId="77777777" w:rsidR="00A32701" w:rsidRDefault="00A32701" w:rsidP="00215943">
            <w:pPr>
              <w:rPr>
                <w:rFonts w:ascii="Consolas" w:hAnsi="Consolas"/>
                <w:b/>
                <w:bCs/>
                <w:sz w:val="26"/>
                <w:szCs w:val="26"/>
              </w:rPr>
            </w:pPr>
          </w:p>
          <w:p w14:paraId="420BF586" w14:textId="77777777" w:rsidR="00A32701" w:rsidRDefault="00A32701" w:rsidP="00215943">
            <w:pPr>
              <w:rPr>
                <w:rFonts w:ascii="Consolas" w:hAnsi="Consolas"/>
                <w:b/>
                <w:bCs/>
                <w:sz w:val="26"/>
                <w:szCs w:val="26"/>
              </w:rPr>
            </w:pPr>
          </w:p>
          <w:p w14:paraId="541CCE13" w14:textId="77777777" w:rsidR="00A32701" w:rsidRDefault="00A32701" w:rsidP="00215943">
            <w:pPr>
              <w:rPr>
                <w:rFonts w:ascii="Consolas" w:hAnsi="Consolas"/>
                <w:b/>
                <w:bCs/>
                <w:sz w:val="26"/>
                <w:szCs w:val="26"/>
              </w:rPr>
            </w:pPr>
          </w:p>
          <w:p w14:paraId="4472B8E7" w14:textId="77777777" w:rsidR="00A32701" w:rsidRDefault="00A32701" w:rsidP="00215943">
            <w:pPr>
              <w:rPr>
                <w:rFonts w:ascii="Consolas" w:hAnsi="Consolas"/>
                <w:b/>
                <w:bCs/>
                <w:sz w:val="26"/>
                <w:szCs w:val="26"/>
              </w:rPr>
            </w:pPr>
          </w:p>
          <w:p w14:paraId="3FD14D94" w14:textId="77777777" w:rsidR="00A32701" w:rsidRDefault="00A32701" w:rsidP="00215943">
            <w:pPr>
              <w:rPr>
                <w:rFonts w:ascii="Consolas" w:hAnsi="Consolas"/>
                <w:b/>
                <w:bCs/>
                <w:sz w:val="26"/>
                <w:szCs w:val="26"/>
              </w:rPr>
            </w:pPr>
          </w:p>
          <w:p w14:paraId="3E4F97C8" w14:textId="77777777" w:rsidR="00A32701" w:rsidRDefault="00A32701" w:rsidP="00215943">
            <w:pPr>
              <w:rPr>
                <w:rFonts w:ascii="Consolas" w:hAnsi="Consolas"/>
                <w:b/>
                <w:bCs/>
                <w:sz w:val="26"/>
                <w:szCs w:val="26"/>
              </w:rPr>
            </w:pPr>
          </w:p>
          <w:p w14:paraId="2B2F05B1" w14:textId="77777777" w:rsidR="00A32701" w:rsidRDefault="00A32701" w:rsidP="00215943">
            <w:pPr>
              <w:rPr>
                <w:rFonts w:ascii="Consolas" w:hAnsi="Consolas"/>
                <w:b/>
                <w:bCs/>
                <w:sz w:val="26"/>
                <w:szCs w:val="26"/>
              </w:rPr>
            </w:pPr>
          </w:p>
          <w:p w14:paraId="2859197A" w14:textId="77777777" w:rsidR="00A32701" w:rsidRDefault="00A32701" w:rsidP="00215943">
            <w:pPr>
              <w:rPr>
                <w:rFonts w:ascii="Consolas" w:hAnsi="Consolas"/>
                <w:b/>
                <w:bCs/>
                <w:sz w:val="26"/>
                <w:szCs w:val="26"/>
              </w:rPr>
            </w:pPr>
          </w:p>
          <w:p w14:paraId="310BAF3D" w14:textId="77777777" w:rsidR="00A32701" w:rsidRDefault="00A32701" w:rsidP="00215943">
            <w:pPr>
              <w:rPr>
                <w:rFonts w:ascii="Consolas" w:hAnsi="Consolas"/>
                <w:b/>
                <w:bCs/>
                <w:sz w:val="26"/>
                <w:szCs w:val="26"/>
              </w:rPr>
            </w:pPr>
          </w:p>
          <w:p w14:paraId="696DFB0C" w14:textId="77777777" w:rsidR="00A32701" w:rsidRDefault="00A32701" w:rsidP="00215943">
            <w:pPr>
              <w:rPr>
                <w:rFonts w:ascii="Consolas" w:hAnsi="Consolas"/>
                <w:b/>
                <w:bCs/>
                <w:sz w:val="26"/>
                <w:szCs w:val="26"/>
              </w:rPr>
            </w:pPr>
          </w:p>
          <w:p w14:paraId="124C1165" w14:textId="284E9319" w:rsidR="00A32701" w:rsidRDefault="00A32701" w:rsidP="00215943">
            <w:pPr>
              <w:rPr>
                <w:rFonts w:ascii="Consolas" w:hAnsi="Consolas"/>
                <w:b/>
                <w:bCs/>
                <w:sz w:val="26"/>
                <w:szCs w:val="26"/>
              </w:rPr>
            </w:pPr>
            <w:r w:rsidRPr="00A32701">
              <w:rPr>
                <w:rFonts w:ascii="Consolas" w:hAnsi="Consolas"/>
                <w:b/>
                <w:bCs/>
                <w:sz w:val="26"/>
                <w:szCs w:val="26"/>
              </w:rPr>
              <w:lastRenderedPageBreak/>
              <w:t>Model Evaluation</w:t>
            </w:r>
          </w:p>
          <w:p w14:paraId="5FD7CDF5" w14:textId="7D95B25E" w:rsidR="00A32701" w:rsidRPr="00A32701" w:rsidRDefault="00A32701" w:rsidP="00A32701">
            <w:pPr>
              <w:pStyle w:val="ListParagraph"/>
              <w:numPr>
                <w:ilvl w:val="0"/>
                <w:numId w:val="19"/>
              </w:numPr>
              <w:rPr>
                <w:rFonts w:ascii="Consolas" w:hAnsi="Consolas"/>
                <w:sz w:val="26"/>
                <w:szCs w:val="26"/>
              </w:rPr>
            </w:pPr>
            <w:r w:rsidRPr="00A32701">
              <w:rPr>
                <w:rFonts w:ascii="Consolas" w:hAnsi="Consolas"/>
                <w:sz w:val="26"/>
                <w:szCs w:val="26"/>
              </w:rPr>
              <w:t>Evaluated all models using the Test &amp; Score widget.</w:t>
            </w:r>
          </w:p>
          <w:p w14:paraId="75052C9B" w14:textId="55A339AC" w:rsidR="00A32701" w:rsidRPr="00A32701" w:rsidRDefault="00A32701" w:rsidP="00A32701">
            <w:pPr>
              <w:pStyle w:val="ListParagraph"/>
              <w:numPr>
                <w:ilvl w:val="0"/>
                <w:numId w:val="19"/>
              </w:numPr>
              <w:rPr>
                <w:rFonts w:ascii="Consolas" w:hAnsi="Consolas"/>
                <w:sz w:val="26"/>
                <w:szCs w:val="26"/>
              </w:rPr>
            </w:pPr>
            <w:r w:rsidRPr="00A32701">
              <w:rPr>
                <w:rFonts w:ascii="Consolas" w:hAnsi="Consolas"/>
                <w:sz w:val="26"/>
                <w:szCs w:val="26"/>
              </w:rPr>
              <w:t>Compared models based on accuracy and other performance metrics.</w:t>
            </w:r>
          </w:p>
          <w:p w14:paraId="062CD89B" w14:textId="1799D578" w:rsidR="00A32701" w:rsidRPr="00A32701" w:rsidRDefault="00A32701" w:rsidP="00A32701">
            <w:pPr>
              <w:pStyle w:val="ListParagraph"/>
              <w:numPr>
                <w:ilvl w:val="0"/>
                <w:numId w:val="19"/>
              </w:numPr>
              <w:rPr>
                <w:rFonts w:ascii="Consolas" w:hAnsi="Consolas"/>
                <w:sz w:val="26"/>
                <w:szCs w:val="26"/>
              </w:rPr>
            </w:pPr>
            <w:r w:rsidRPr="00A32701">
              <w:rPr>
                <w:rFonts w:ascii="Consolas" w:hAnsi="Consolas"/>
                <w:sz w:val="26"/>
                <w:szCs w:val="26"/>
              </w:rPr>
              <w:t>Random Forest was identified as the best-performing model.</w:t>
            </w:r>
          </w:p>
          <w:p w14:paraId="66488F80" w14:textId="77777777" w:rsidR="00A32701" w:rsidRDefault="00A32701" w:rsidP="00A32701">
            <w:pPr>
              <w:tabs>
                <w:tab w:val="right" w:pos="9134"/>
              </w:tabs>
              <w:rPr>
                <w:rFonts w:ascii="Consolas" w:hAnsi="Consolas"/>
                <w:b/>
                <w:bCs/>
                <w:sz w:val="26"/>
                <w:szCs w:val="26"/>
              </w:rPr>
            </w:pPr>
            <w:r w:rsidRPr="00A32701">
              <w:rPr>
                <w:rFonts w:ascii="Consolas" w:hAnsi="Consolas"/>
                <w:b/>
                <w:bCs/>
                <w:sz w:val="26"/>
                <w:szCs w:val="26"/>
              </w:rPr>
              <w:drawing>
                <wp:inline distT="0" distB="0" distL="0" distR="0" wp14:anchorId="6B35E656" wp14:editId="4F3D5968">
                  <wp:extent cx="5511800" cy="1874365"/>
                  <wp:effectExtent l="0" t="0" r="0" b="5715"/>
                  <wp:docPr id="198091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5008" name=""/>
                          <pic:cNvPicPr/>
                        </pic:nvPicPr>
                        <pic:blipFill>
                          <a:blip r:embed="rId14"/>
                          <a:stretch>
                            <a:fillRect/>
                          </a:stretch>
                        </pic:blipFill>
                        <pic:spPr>
                          <a:xfrm>
                            <a:off x="0" y="0"/>
                            <a:ext cx="5521912" cy="1877804"/>
                          </a:xfrm>
                          <a:prstGeom prst="rect">
                            <a:avLst/>
                          </a:prstGeom>
                        </pic:spPr>
                      </pic:pic>
                    </a:graphicData>
                  </a:graphic>
                </wp:inline>
              </w:drawing>
            </w:r>
            <w:r>
              <w:rPr>
                <w:rFonts w:ascii="Consolas" w:hAnsi="Consolas"/>
                <w:b/>
                <w:bCs/>
                <w:sz w:val="26"/>
                <w:szCs w:val="26"/>
              </w:rPr>
              <w:tab/>
            </w:r>
          </w:p>
          <w:p w14:paraId="4BDF0317" w14:textId="77777777" w:rsidR="00A32701" w:rsidRDefault="00A32701" w:rsidP="00A32701">
            <w:pPr>
              <w:tabs>
                <w:tab w:val="right" w:pos="9134"/>
              </w:tabs>
              <w:rPr>
                <w:rFonts w:ascii="Consolas" w:hAnsi="Consolas"/>
                <w:b/>
                <w:bCs/>
                <w:sz w:val="26"/>
                <w:szCs w:val="26"/>
              </w:rPr>
            </w:pPr>
          </w:p>
          <w:p w14:paraId="582BEF6D" w14:textId="77777777" w:rsidR="00A32701" w:rsidRDefault="00A32701" w:rsidP="00A32701">
            <w:pPr>
              <w:tabs>
                <w:tab w:val="right" w:pos="9134"/>
              </w:tabs>
              <w:rPr>
                <w:rFonts w:ascii="Consolas" w:hAnsi="Consolas"/>
                <w:b/>
                <w:bCs/>
                <w:sz w:val="26"/>
                <w:szCs w:val="26"/>
              </w:rPr>
            </w:pPr>
            <w:r w:rsidRPr="00A32701">
              <w:rPr>
                <w:rFonts w:ascii="Consolas" w:hAnsi="Consolas"/>
                <w:b/>
                <w:bCs/>
                <w:sz w:val="26"/>
                <w:szCs w:val="26"/>
              </w:rPr>
              <w:t>Prediction</w:t>
            </w:r>
          </w:p>
          <w:p w14:paraId="08BD3F39" w14:textId="77777777" w:rsidR="00A32701" w:rsidRDefault="00A32701" w:rsidP="00A32701">
            <w:pPr>
              <w:tabs>
                <w:tab w:val="right" w:pos="9134"/>
              </w:tabs>
              <w:rPr>
                <w:rFonts w:ascii="Consolas" w:hAnsi="Consolas"/>
                <w:b/>
                <w:bCs/>
                <w:sz w:val="26"/>
                <w:szCs w:val="26"/>
              </w:rPr>
            </w:pPr>
            <w:r w:rsidRPr="00A32701">
              <w:rPr>
                <w:rFonts w:ascii="Consolas" w:hAnsi="Consolas"/>
                <w:b/>
                <w:bCs/>
                <w:sz w:val="26"/>
                <w:szCs w:val="26"/>
              </w:rPr>
              <w:drawing>
                <wp:inline distT="0" distB="0" distL="0" distR="0" wp14:anchorId="5CCE7DDB" wp14:editId="3A46463B">
                  <wp:extent cx="4914900" cy="2273666"/>
                  <wp:effectExtent l="0" t="0" r="0" b="0"/>
                  <wp:docPr id="82834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43745" name=""/>
                          <pic:cNvPicPr/>
                        </pic:nvPicPr>
                        <pic:blipFill>
                          <a:blip r:embed="rId15"/>
                          <a:stretch>
                            <a:fillRect/>
                          </a:stretch>
                        </pic:blipFill>
                        <pic:spPr>
                          <a:xfrm>
                            <a:off x="0" y="0"/>
                            <a:ext cx="4938526" cy="2284596"/>
                          </a:xfrm>
                          <a:prstGeom prst="rect">
                            <a:avLst/>
                          </a:prstGeom>
                        </pic:spPr>
                      </pic:pic>
                    </a:graphicData>
                  </a:graphic>
                </wp:inline>
              </w:drawing>
            </w:r>
          </w:p>
          <w:p w14:paraId="2FD94593" w14:textId="77777777" w:rsidR="00A32701" w:rsidRDefault="00A32701" w:rsidP="00A32701">
            <w:pPr>
              <w:tabs>
                <w:tab w:val="right" w:pos="9134"/>
              </w:tabs>
              <w:rPr>
                <w:rFonts w:ascii="Consolas" w:hAnsi="Consolas"/>
                <w:b/>
                <w:bCs/>
                <w:sz w:val="26"/>
                <w:szCs w:val="26"/>
              </w:rPr>
            </w:pPr>
          </w:p>
          <w:p w14:paraId="21A15372" w14:textId="731298D6" w:rsidR="00A32701" w:rsidRPr="00A32701" w:rsidRDefault="00A32701" w:rsidP="00A32701">
            <w:pPr>
              <w:pStyle w:val="ListParagraph"/>
              <w:numPr>
                <w:ilvl w:val="0"/>
                <w:numId w:val="21"/>
              </w:numPr>
              <w:tabs>
                <w:tab w:val="right" w:pos="9134"/>
              </w:tabs>
              <w:rPr>
                <w:rFonts w:ascii="Consolas" w:hAnsi="Consolas"/>
                <w:sz w:val="26"/>
                <w:szCs w:val="26"/>
              </w:rPr>
            </w:pPr>
            <w:r w:rsidRPr="00A32701">
              <w:rPr>
                <w:rFonts w:ascii="Consolas" w:hAnsi="Consolas"/>
                <w:sz w:val="26"/>
                <w:szCs w:val="26"/>
              </w:rPr>
              <w:t>Saved the best model (Random Forest) using the Save Model widget.</w:t>
            </w:r>
          </w:p>
          <w:p w14:paraId="450B0ACA" w14:textId="11924987" w:rsidR="00A32701" w:rsidRPr="00A32701" w:rsidRDefault="00A32701" w:rsidP="00A32701">
            <w:pPr>
              <w:pStyle w:val="ListParagraph"/>
              <w:numPr>
                <w:ilvl w:val="0"/>
                <w:numId w:val="21"/>
              </w:numPr>
              <w:tabs>
                <w:tab w:val="right" w:pos="9134"/>
              </w:tabs>
              <w:rPr>
                <w:rFonts w:ascii="Consolas" w:hAnsi="Consolas"/>
                <w:sz w:val="26"/>
                <w:szCs w:val="26"/>
              </w:rPr>
            </w:pPr>
            <w:r w:rsidRPr="00A32701">
              <w:rPr>
                <w:rFonts w:ascii="Consolas" w:hAnsi="Consolas"/>
                <w:sz w:val="26"/>
                <w:szCs w:val="26"/>
              </w:rPr>
              <w:t>Loaded the model using Load Model.</w:t>
            </w:r>
          </w:p>
          <w:p w14:paraId="53A9C112" w14:textId="2B0208BC" w:rsidR="00A32701" w:rsidRPr="00A32701" w:rsidRDefault="00A32701" w:rsidP="00A32701">
            <w:pPr>
              <w:pStyle w:val="ListParagraph"/>
              <w:numPr>
                <w:ilvl w:val="0"/>
                <w:numId w:val="21"/>
              </w:numPr>
              <w:tabs>
                <w:tab w:val="right" w:pos="9134"/>
              </w:tabs>
              <w:rPr>
                <w:rFonts w:ascii="Consolas" w:hAnsi="Consolas"/>
                <w:sz w:val="26"/>
                <w:szCs w:val="26"/>
              </w:rPr>
            </w:pPr>
            <w:r w:rsidRPr="00A32701">
              <w:rPr>
                <w:rFonts w:ascii="Consolas" w:hAnsi="Consolas"/>
                <w:sz w:val="26"/>
                <w:szCs w:val="26"/>
              </w:rPr>
              <w:t>Applied the model to an unknown dataset.</w:t>
            </w:r>
          </w:p>
          <w:p w14:paraId="3260B9A4" w14:textId="09AEC023" w:rsidR="00A32701" w:rsidRPr="00A32701" w:rsidRDefault="00A32701" w:rsidP="00A32701">
            <w:pPr>
              <w:pStyle w:val="ListParagraph"/>
              <w:numPr>
                <w:ilvl w:val="0"/>
                <w:numId w:val="21"/>
              </w:numPr>
              <w:tabs>
                <w:tab w:val="right" w:pos="9134"/>
              </w:tabs>
              <w:rPr>
                <w:rFonts w:ascii="Consolas" w:hAnsi="Consolas"/>
                <w:sz w:val="26"/>
                <w:szCs w:val="26"/>
              </w:rPr>
            </w:pPr>
            <w:r w:rsidRPr="00A32701">
              <w:rPr>
                <w:rFonts w:ascii="Consolas" w:hAnsi="Consolas"/>
                <w:sz w:val="26"/>
                <w:szCs w:val="26"/>
              </w:rPr>
              <w:t>Viewed predicted results using the Predictions and Data Table</w:t>
            </w:r>
          </w:p>
          <w:p w14:paraId="410A7DA8" w14:textId="77777777" w:rsidR="00A32701" w:rsidRPr="00A32701" w:rsidRDefault="00A32701" w:rsidP="00A32701">
            <w:pPr>
              <w:pStyle w:val="ListParagraph"/>
              <w:numPr>
                <w:ilvl w:val="0"/>
                <w:numId w:val="21"/>
              </w:numPr>
              <w:tabs>
                <w:tab w:val="right" w:pos="9134"/>
              </w:tabs>
              <w:rPr>
                <w:rFonts w:ascii="Consolas" w:hAnsi="Consolas"/>
                <w:b/>
                <w:bCs/>
                <w:sz w:val="26"/>
                <w:szCs w:val="26"/>
              </w:rPr>
            </w:pPr>
            <w:r w:rsidRPr="00A32701">
              <w:rPr>
                <w:rFonts w:ascii="Consolas" w:hAnsi="Consolas"/>
                <w:sz w:val="26"/>
                <w:szCs w:val="26"/>
              </w:rPr>
              <w:t>widgets.</w:t>
            </w:r>
          </w:p>
          <w:p w14:paraId="768CE1C4" w14:textId="130E6B40" w:rsidR="00A32701" w:rsidRPr="00A32701" w:rsidRDefault="00A32701" w:rsidP="00A32701">
            <w:pPr>
              <w:pStyle w:val="ListParagraph"/>
              <w:tabs>
                <w:tab w:val="right" w:pos="9134"/>
              </w:tabs>
              <w:rPr>
                <w:rFonts w:ascii="Consolas" w:hAnsi="Consolas"/>
                <w:b/>
                <w:bCs/>
                <w:sz w:val="26"/>
                <w:szCs w:val="26"/>
              </w:rPr>
            </w:pPr>
            <w:r w:rsidRPr="00A32701">
              <w:rPr>
                <w:rFonts w:ascii="Consolas" w:hAnsi="Consolas"/>
                <w:b/>
                <w:bCs/>
                <w:sz w:val="26"/>
                <w:szCs w:val="26"/>
              </w:rPr>
              <w:lastRenderedPageBreak/>
              <w:drawing>
                <wp:anchor distT="0" distB="0" distL="114300" distR="114300" simplePos="0" relativeHeight="251658240" behindDoc="0" locked="0" layoutInCell="1" allowOverlap="1" wp14:anchorId="2B35235C" wp14:editId="3A03DB72">
                  <wp:simplePos x="0" y="0"/>
                  <wp:positionH relativeFrom="column">
                    <wp:posOffset>-65405</wp:posOffset>
                  </wp:positionH>
                  <wp:positionV relativeFrom="paragraph">
                    <wp:posOffset>0</wp:posOffset>
                  </wp:positionV>
                  <wp:extent cx="5943600" cy="2876550"/>
                  <wp:effectExtent l="0" t="0" r="0" b="6350"/>
                  <wp:wrapSquare wrapText="bothSides"/>
                  <wp:docPr id="8270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3369" name=""/>
                          <pic:cNvPicPr/>
                        </pic:nvPicPr>
                        <pic:blipFill>
                          <a:blip r:embed="rId16"/>
                          <a:stretch>
                            <a:fillRect/>
                          </a:stretch>
                        </pic:blipFill>
                        <pic:spPr>
                          <a:xfrm>
                            <a:off x="0" y="0"/>
                            <a:ext cx="5943600" cy="2876550"/>
                          </a:xfrm>
                          <a:prstGeom prst="rect">
                            <a:avLst/>
                          </a:prstGeom>
                        </pic:spPr>
                      </pic:pic>
                    </a:graphicData>
                  </a:graphic>
                </wp:anchor>
              </w:drawing>
            </w:r>
          </w:p>
        </w:tc>
      </w:tr>
    </w:tbl>
    <w:p w14:paraId="755A6287" w14:textId="25E40DF2" w:rsidR="00215943" w:rsidRDefault="00215943" w:rsidP="00C046A5">
      <w:pPr>
        <w:rPr>
          <w:rFonts w:ascii="Consolas" w:hAnsi="Consolas"/>
          <w:sz w:val="26"/>
          <w:szCs w:val="26"/>
        </w:rPr>
      </w:pPr>
    </w:p>
    <w:sectPr w:rsidR="00215943" w:rsidSect="00215943">
      <w:headerReference w:type="even" r:id="rId17"/>
      <w:headerReference w:type="default" r:id="rId18"/>
      <w:footerReference w:type="default" r:id="rId19"/>
      <w:headerReference w:type="first" r:id="rId20"/>
      <w:pgSz w:w="12240" w:h="15840"/>
      <w:pgMar w:top="1440" w:right="1440" w:bottom="1440" w:left="1440" w:header="1020" w:footer="1020" w:gutter="0"/>
      <w:pgBorders>
        <w:top w:val="single" w:sz="12" w:space="7" w:color="auto"/>
        <w:left w:val="single" w:sz="12" w:space="10" w:color="auto"/>
        <w:bottom w:val="single" w:sz="12" w:space="7" w:color="auto"/>
        <w:right w:val="single" w:sz="12"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8C8E1" w14:textId="77777777" w:rsidR="00596126" w:rsidRDefault="00596126">
      <w:pPr>
        <w:spacing w:after="0" w:line="240" w:lineRule="auto"/>
      </w:pPr>
      <w:r>
        <w:separator/>
      </w:r>
    </w:p>
  </w:endnote>
  <w:endnote w:type="continuationSeparator" w:id="0">
    <w:p w14:paraId="57BA996C" w14:textId="77777777" w:rsidR="00596126" w:rsidRDefault="0059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62BD0" w14:textId="771EBF25" w:rsidR="003C00AD" w:rsidRPr="00215943" w:rsidRDefault="00215943">
    <w:pPr>
      <w:pStyle w:val="Footer"/>
      <w:rPr>
        <w:lang w:val="en-IN"/>
      </w:rPr>
    </w:pPr>
    <w:r>
      <w:rPr>
        <w:lang w:val="en-IN"/>
      </w:rPr>
      <w:t>Department of Computer Science</w:t>
    </w:r>
    <w:r w:rsidRPr="00215943">
      <w:rPr>
        <w:lang w:val="en-IN"/>
      </w:rPr>
      <w:ptab w:relativeTo="margin" w:alignment="center" w:leader="none"/>
    </w:r>
    <w:r w:rsidRPr="00215943">
      <w:rPr>
        <w:lang w:val="en-IN"/>
      </w:rPr>
      <w:ptab w:relativeTo="margin" w:alignment="right" w:leader="none"/>
    </w:r>
    <w:r w:rsidRPr="00215943">
      <w:rPr>
        <w:lang w:val="en-IN"/>
      </w:rPr>
      <w:fldChar w:fldCharType="begin"/>
    </w:r>
    <w:r w:rsidRPr="00215943">
      <w:rPr>
        <w:lang w:val="en-IN"/>
      </w:rPr>
      <w:instrText xml:space="preserve"> PAGE   \* MERGEFORMAT </w:instrText>
    </w:r>
    <w:r w:rsidRPr="00215943">
      <w:rPr>
        <w:lang w:val="en-IN"/>
      </w:rPr>
      <w:fldChar w:fldCharType="separate"/>
    </w:r>
    <w:r w:rsidRPr="00215943">
      <w:rPr>
        <w:noProof/>
        <w:lang w:val="en-IN"/>
      </w:rPr>
      <w:t>1</w:t>
    </w:r>
    <w:r w:rsidRPr="00215943">
      <w:rPr>
        <w:noProof/>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A23C4" w14:textId="77777777" w:rsidR="00596126" w:rsidRDefault="00596126">
      <w:pPr>
        <w:spacing w:after="0" w:line="240" w:lineRule="auto"/>
      </w:pPr>
      <w:r>
        <w:separator/>
      </w:r>
    </w:p>
  </w:footnote>
  <w:footnote w:type="continuationSeparator" w:id="0">
    <w:p w14:paraId="40F9E4F8" w14:textId="77777777" w:rsidR="00596126" w:rsidRDefault="00596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49A16" w14:textId="2EF14FD9" w:rsidR="005724E1" w:rsidRDefault="00596126">
    <w:pPr>
      <w:pStyle w:val="Header"/>
    </w:pPr>
    <w:r>
      <w:rPr>
        <w:noProof/>
      </w:rPr>
      <w:pict w14:anchorId="7A911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8279422" o:spid="_x0000_s1027" type="#_x0000_t75" alt="" style="position:absolute;margin-left:0;margin-top:0;width:552pt;height:767.25pt;z-index:-251657216;mso-wrap-edited:f;mso-width-percent:0;mso-height-percent:0;mso-position-horizontal:center;mso-position-horizontal-relative:margin;mso-position-vertical:center;mso-position-vertical-relative:margin;mso-width-percent:0;mso-height-percent:0" o:allowincell="f">
          <v:imagedata r:id="rId1" o:title="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2C932" w14:textId="2151D4A6" w:rsidR="005724E1" w:rsidRDefault="00215943">
    <w:pPr>
      <w:pStyle w:val="Header"/>
    </w:pPr>
    <w:r>
      <w:ptab w:relativeTo="margin" w:alignment="center" w:leader="none"/>
    </w:r>
    <w:r>
      <w:ptab w:relativeTo="margin" w:alignment="right" w:leader="none"/>
    </w:r>
    <w:r w:rsidR="00596126">
      <w:rPr>
        <w:noProof/>
      </w:rPr>
      <w:pict w14:anchorId="2748B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8279423" o:spid="_x0000_s1026" type="#_x0000_t75" alt="" style="position:absolute;margin-left:0;margin-top:0;width:552pt;height:767.25pt;z-index:-251656192;mso-wrap-edited:f;mso-width-percent:0;mso-height-percent:0;mso-position-horizontal:center;mso-position-horizontal-relative:margin;mso-position-vertical:center;mso-position-vertical-relative:margin;mso-width-percent:0;mso-height-percent:0" o:allowincell="f">
          <v:imagedata r:id="rId1" o:title="logo1" gain="19661f" blacklevel="22938f"/>
          <w10:wrap anchorx="margin" anchory="margin"/>
        </v:shape>
      </w:pict>
    </w:r>
    <w:r w:rsidR="00796B3B">
      <w:t>Machine Learning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CB3E9" w14:textId="4949CC5E" w:rsidR="005724E1" w:rsidRDefault="00596126">
    <w:pPr>
      <w:pStyle w:val="Header"/>
    </w:pPr>
    <w:r>
      <w:rPr>
        <w:noProof/>
      </w:rPr>
      <w:pict w14:anchorId="2F3212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8279421" o:spid="_x0000_s1025" type="#_x0000_t75" alt="" style="position:absolute;margin-left:0;margin-top:0;width:552pt;height:767.25pt;z-index:-251658240;mso-wrap-edited:f;mso-width-percent:0;mso-height-percent:0;mso-position-horizontal:center;mso-position-horizontal-relative:margin;mso-position-vertical:center;mso-position-vertical-relative:margin;mso-width-percent:0;mso-height-percent:0" o:allowincell="f">
          <v:imagedata r:id="rId1" o:title="log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A660F"/>
    <w:multiLevelType w:val="hybridMultilevel"/>
    <w:tmpl w:val="1F9E7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18E4D92"/>
    <w:multiLevelType w:val="hybridMultilevel"/>
    <w:tmpl w:val="441EB2FA"/>
    <w:lvl w:ilvl="0" w:tplc="F8186A48">
      <w:numFmt w:val="bullet"/>
      <w:lvlText w:val=""/>
      <w:lvlJc w:val="left"/>
      <w:pPr>
        <w:ind w:left="1140" w:hanging="420"/>
      </w:pPr>
      <w:rPr>
        <w:rFonts w:ascii="Consolas" w:eastAsiaTheme="minorEastAsia" w:hAnsi="Consolas" w:cs="Consola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A800C6D"/>
    <w:multiLevelType w:val="hybridMultilevel"/>
    <w:tmpl w:val="6FD2425A"/>
    <w:lvl w:ilvl="0" w:tplc="C878181C">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0723A5"/>
    <w:multiLevelType w:val="hybridMultilevel"/>
    <w:tmpl w:val="B0F65C08"/>
    <w:lvl w:ilvl="0" w:tplc="3998F312">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3" w15:restartNumberingAfterBreak="0">
    <w:nsid w:val="1B8A20D2"/>
    <w:multiLevelType w:val="hybridMultilevel"/>
    <w:tmpl w:val="92566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3B1605"/>
    <w:multiLevelType w:val="hybridMultilevel"/>
    <w:tmpl w:val="CBE80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05BAA"/>
    <w:multiLevelType w:val="hybridMultilevel"/>
    <w:tmpl w:val="D212B876"/>
    <w:lvl w:ilvl="0" w:tplc="F8186A48">
      <w:numFmt w:val="bullet"/>
      <w:lvlText w:val=""/>
      <w:lvlJc w:val="left"/>
      <w:pPr>
        <w:ind w:left="780" w:hanging="420"/>
      </w:pPr>
      <w:rPr>
        <w:rFonts w:ascii="Consolas" w:eastAsiaTheme="minorEastAsia" w:hAnsi="Consolas" w:cs="Consola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6449E2"/>
    <w:multiLevelType w:val="hybridMultilevel"/>
    <w:tmpl w:val="6DC244DE"/>
    <w:lvl w:ilvl="0" w:tplc="52945028">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094179"/>
    <w:multiLevelType w:val="hybridMultilevel"/>
    <w:tmpl w:val="FEBE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0F4BF3"/>
    <w:multiLevelType w:val="multilevel"/>
    <w:tmpl w:val="E20C9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3CC294F"/>
    <w:multiLevelType w:val="hybridMultilevel"/>
    <w:tmpl w:val="DC58A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0520D0"/>
    <w:multiLevelType w:val="hybridMultilevel"/>
    <w:tmpl w:val="825A1AE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B942CEB"/>
    <w:multiLevelType w:val="hybridMultilevel"/>
    <w:tmpl w:val="F45C1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4335304">
    <w:abstractNumId w:val="8"/>
  </w:num>
  <w:num w:numId="2" w16cid:durableId="686368537">
    <w:abstractNumId w:val="6"/>
  </w:num>
  <w:num w:numId="3" w16cid:durableId="382679115">
    <w:abstractNumId w:val="5"/>
  </w:num>
  <w:num w:numId="4" w16cid:durableId="286006849">
    <w:abstractNumId w:val="4"/>
  </w:num>
  <w:num w:numId="5" w16cid:durableId="147941577">
    <w:abstractNumId w:val="7"/>
  </w:num>
  <w:num w:numId="6" w16cid:durableId="1589656054">
    <w:abstractNumId w:val="3"/>
  </w:num>
  <w:num w:numId="7" w16cid:durableId="465197700">
    <w:abstractNumId w:val="2"/>
  </w:num>
  <w:num w:numId="8" w16cid:durableId="1902978791">
    <w:abstractNumId w:val="1"/>
  </w:num>
  <w:num w:numId="9" w16cid:durableId="784543587">
    <w:abstractNumId w:val="0"/>
  </w:num>
  <w:num w:numId="10" w16cid:durableId="1699235773">
    <w:abstractNumId w:val="12"/>
  </w:num>
  <w:num w:numId="11" w16cid:durableId="10432115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0037103">
    <w:abstractNumId w:val="14"/>
  </w:num>
  <w:num w:numId="13" w16cid:durableId="74859520">
    <w:abstractNumId w:val="15"/>
  </w:num>
  <w:num w:numId="14" w16cid:durableId="775910410">
    <w:abstractNumId w:val="10"/>
  </w:num>
  <w:num w:numId="15" w16cid:durableId="366874829">
    <w:abstractNumId w:val="20"/>
  </w:num>
  <w:num w:numId="16" w16cid:durableId="2100633771">
    <w:abstractNumId w:val="9"/>
  </w:num>
  <w:num w:numId="17" w16cid:durableId="1889685763">
    <w:abstractNumId w:val="13"/>
  </w:num>
  <w:num w:numId="18" w16cid:durableId="1636787679">
    <w:abstractNumId w:val="21"/>
  </w:num>
  <w:num w:numId="19" w16cid:durableId="331109957">
    <w:abstractNumId w:val="17"/>
  </w:num>
  <w:num w:numId="20" w16cid:durableId="1039161594">
    <w:abstractNumId w:val="16"/>
  </w:num>
  <w:num w:numId="21" w16cid:durableId="586578067">
    <w:abstractNumId w:val="19"/>
  </w:num>
  <w:num w:numId="22" w16cid:durableId="1163862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13"/>
    <w:rsid w:val="0003746A"/>
    <w:rsid w:val="0006063C"/>
    <w:rsid w:val="00071745"/>
    <w:rsid w:val="000A0626"/>
    <w:rsid w:val="00113E1E"/>
    <w:rsid w:val="0015074B"/>
    <w:rsid w:val="001776F6"/>
    <w:rsid w:val="00182108"/>
    <w:rsid w:val="001B2A33"/>
    <w:rsid w:val="001D3BED"/>
    <w:rsid w:val="00215943"/>
    <w:rsid w:val="00235E6E"/>
    <w:rsid w:val="0029639D"/>
    <w:rsid w:val="002F1FF6"/>
    <w:rsid w:val="002F310A"/>
    <w:rsid w:val="00326F90"/>
    <w:rsid w:val="00332C09"/>
    <w:rsid w:val="00333448"/>
    <w:rsid w:val="003C00AD"/>
    <w:rsid w:val="003E536A"/>
    <w:rsid w:val="004269CA"/>
    <w:rsid w:val="00465349"/>
    <w:rsid w:val="005549CB"/>
    <w:rsid w:val="005724E1"/>
    <w:rsid w:val="00575048"/>
    <w:rsid w:val="00596126"/>
    <w:rsid w:val="007936BB"/>
    <w:rsid w:val="0079658A"/>
    <w:rsid w:val="00796B3B"/>
    <w:rsid w:val="00812B3E"/>
    <w:rsid w:val="00822066"/>
    <w:rsid w:val="00855E5A"/>
    <w:rsid w:val="008A1C3C"/>
    <w:rsid w:val="00915528"/>
    <w:rsid w:val="009167AF"/>
    <w:rsid w:val="00967233"/>
    <w:rsid w:val="00A32701"/>
    <w:rsid w:val="00AA1D8D"/>
    <w:rsid w:val="00AD63A9"/>
    <w:rsid w:val="00AE0BAB"/>
    <w:rsid w:val="00B47730"/>
    <w:rsid w:val="00B87EAC"/>
    <w:rsid w:val="00BA0014"/>
    <w:rsid w:val="00C046A5"/>
    <w:rsid w:val="00CB0664"/>
    <w:rsid w:val="00D67681"/>
    <w:rsid w:val="00DB19E4"/>
    <w:rsid w:val="00DF25CE"/>
    <w:rsid w:val="00E22932"/>
    <w:rsid w:val="00E34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909587"/>
  <w14:defaultImageDpi w14:val="300"/>
  <w15:docId w15:val="{3F8DEF32-9586-4C93-B1DF-5F3DE103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E1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5048"/>
    <w:pPr>
      <w:spacing w:before="100" w:beforeAutospacing="1" w:after="100" w:afterAutospacing="1" w:line="240" w:lineRule="auto"/>
    </w:pPr>
    <w:rPr>
      <w:rFonts w:ascii="Times New Roman" w:eastAsia="Times New Roman" w:hAnsi="Times New Roman" w:cs="Times New Roman"/>
      <w:sz w:val="24"/>
      <w:szCs w:val="24"/>
      <w:lang w:val="en-IN"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508986">
      <w:bodyDiv w:val="1"/>
      <w:marLeft w:val="0"/>
      <w:marRight w:val="0"/>
      <w:marTop w:val="0"/>
      <w:marBottom w:val="0"/>
      <w:divBdr>
        <w:top w:val="none" w:sz="0" w:space="0" w:color="auto"/>
        <w:left w:val="none" w:sz="0" w:space="0" w:color="auto"/>
        <w:bottom w:val="none" w:sz="0" w:space="0" w:color="auto"/>
        <w:right w:val="none" w:sz="0" w:space="0" w:color="auto"/>
      </w:divBdr>
    </w:div>
    <w:div w:id="859856438">
      <w:bodyDiv w:val="1"/>
      <w:marLeft w:val="0"/>
      <w:marRight w:val="0"/>
      <w:marTop w:val="0"/>
      <w:marBottom w:val="0"/>
      <w:divBdr>
        <w:top w:val="none" w:sz="0" w:space="0" w:color="auto"/>
        <w:left w:val="none" w:sz="0" w:space="0" w:color="auto"/>
        <w:bottom w:val="none" w:sz="0" w:space="0" w:color="auto"/>
        <w:right w:val="none" w:sz="0" w:space="0" w:color="auto"/>
      </w:divBdr>
    </w:div>
    <w:div w:id="869993574">
      <w:bodyDiv w:val="1"/>
      <w:marLeft w:val="0"/>
      <w:marRight w:val="0"/>
      <w:marTop w:val="0"/>
      <w:marBottom w:val="0"/>
      <w:divBdr>
        <w:top w:val="none" w:sz="0" w:space="0" w:color="auto"/>
        <w:left w:val="none" w:sz="0" w:space="0" w:color="auto"/>
        <w:bottom w:val="none" w:sz="0" w:space="0" w:color="auto"/>
        <w:right w:val="none" w:sz="0" w:space="0" w:color="auto"/>
      </w:divBdr>
    </w:div>
    <w:div w:id="1116406320">
      <w:bodyDiv w:val="1"/>
      <w:marLeft w:val="0"/>
      <w:marRight w:val="0"/>
      <w:marTop w:val="0"/>
      <w:marBottom w:val="0"/>
      <w:divBdr>
        <w:top w:val="none" w:sz="0" w:space="0" w:color="auto"/>
        <w:left w:val="none" w:sz="0" w:space="0" w:color="auto"/>
        <w:bottom w:val="none" w:sz="0" w:space="0" w:color="auto"/>
        <w:right w:val="none" w:sz="0" w:space="0" w:color="auto"/>
      </w:divBdr>
    </w:div>
    <w:div w:id="1419592408">
      <w:bodyDiv w:val="1"/>
      <w:marLeft w:val="0"/>
      <w:marRight w:val="0"/>
      <w:marTop w:val="0"/>
      <w:marBottom w:val="0"/>
      <w:divBdr>
        <w:top w:val="none" w:sz="0" w:space="0" w:color="auto"/>
        <w:left w:val="none" w:sz="0" w:space="0" w:color="auto"/>
        <w:bottom w:val="none" w:sz="0" w:space="0" w:color="auto"/>
        <w:right w:val="none" w:sz="0" w:space="0" w:color="auto"/>
      </w:divBdr>
    </w:div>
    <w:div w:id="1526362529">
      <w:bodyDiv w:val="1"/>
      <w:marLeft w:val="0"/>
      <w:marRight w:val="0"/>
      <w:marTop w:val="0"/>
      <w:marBottom w:val="0"/>
      <w:divBdr>
        <w:top w:val="none" w:sz="0" w:space="0" w:color="auto"/>
        <w:left w:val="none" w:sz="0" w:space="0" w:color="auto"/>
        <w:bottom w:val="none" w:sz="0" w:space="0" w:color="auto"/>
        <w:right w:val="none" w:sz="0" w:space="0" w:color="auto"/>
      </w:divBdr>
    </w:div>
    <w:div w:id="1688368961">
      <w:bodyDiv w:val="1"/>
      <w:marLeft w:val="0"/>
      <w:marRight w:val="0"/>
      <w:marTop w:val="0"/>
      <w:marBottom w:val="0"/>
      <w:divBdr>
        <w:top w:val="none" w:sz="0" w:space="0" w:color="auto"/>
        <w:left w:val="none" w:sz="0" w:space="0" w:color="auto"/>
        <w:bottom w:val="none" w:sz="0" w:space="0" w:color="auto"/>
        <w:right w:val="none" w:sz="0" w:space="0" w:color="auto"/>
      </w:divBdr>
    </w:div>
    <w:div w:id="1753157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396A7E-CE90-4F3A-A400-F96956D6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aakashakku212@gmail.com</cp:lastModifiedBy>
  <cp:revision>3</cp:revision>
  <cp:lastPrinted>2025-11-27T16:40:00Z</cp:lastPrinted>
  <dcterms:created xsi:type="dcterms:W3CDTF">2026-03-02T15:32:00Z</dcterms:created>
  <dcterms:modified xsi:type="dcterms:W3CDTF">2026-03-03T09:08:00Z</dcterms:modified>
  <cp:category/>
</cp:coreProperties>
</file>