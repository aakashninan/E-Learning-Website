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441"/>
        <w:tblW w:w="9389" w:type="dxa"/>
        <w:tblLook w:val="04A0" w:firstRow="1" w:lastRow="0" w:firstColumn="1" w:lastColumn="0" w:noHBand="0" w:noVBand="1"/>
      </w:tblPr>
      <w:tblGrid>
        <w:gridCol w:w="4896"/>
        <w:gridCol w:w="4493"/>
      </w:tblGrid>
      <w:tr w:rsidR="005724E1" w:rsidRPr="00113E1E" w14:paraId="578FE561" w14:textId="77777777" w:rsidTr="00215943">
        <w:trPr>
          <w:trHeight w:val="531"/>
        </w:trPr>
        <w:tc>
          <w:tcPr>
            <w:tcW w:w="4896" w:type="dxa"/>
          </w:tcPr>
          <w:p w14:paraId="582F3FD9" w14:textId="49502B93" w:rsidR="005724E1" w:rsidRPr="00113E1E" w:rsidRDefault="005724E1" w:rsidP="00215943">
            <w:pPr>
              <w:rPr>
                <w:rFonts w:ascii="Consolas" w:hAnsi="Consolas"/>
                <w:sz w:val="26"/>
                <w:szCs w:val="26"/>
              </w:rPr>
            </w:pPr>
            <w:r w:rsidRPr="00113E1E">
              <w:rPr>
                <w:rFonts w:ascii="Consolas" w:hAnsi="Consolas"/>
                <w:sz w:val="26"/>
                <w:szCs w:val="26"/>
              </w:rPr>
              <w:t xml:space="preserve">Program No: </w:t>
            </w:r>
            <w:r w:rsidR="00113E1E">
              <w:rPr>
                <w:rFonts w:ascii="Consolas" w:hAnsi="Consolas"/>
                <w:sz w:val="26"/>
                <w:szCs w:val="26"/>
              </w:rPr>
              <w:t>1</w:t>
            </w:r>
          </w:p>
        </w:tc>
        <w:tc>
          <w:tcPr>
            <w:tcW w:w="4493" w:type="dxa"/>
          </w:tcPr>
          <w:p w14:paraId="27B14AD0" w14:textId="6E39B45E" w:rsidR="005724E1" w:rsidRPr="00113E1E" w:rsidRDefault="005724E1" w:rsidP="00215943">
            <w:pPr>
              <w:rPr>
                <w:rFonts w:ascii="Consolas" w:hAnsi="Consolas"/>
                <w:sz w:val="26"/>
                <w:szCs w:val="26"/>
              </w:rPr>
            </w:pPr>
            <w:r w:rsidRPr="00113E1E">
              <w:rPr>
                <w:rFonts w:ascii="Consolas" w:hAnsi="Consolas"/>
                <w:sz w:val="26"/>
                <w:szCs w:val="26"/>
              </w:rPr>
              <w:t xml:space="preserve">Date:  </w:t>
            </w:r>
            <w:r w:rsidR="00113E1E">
              <w:rPr>
                <w:rFonts w:ascii="Consolas" w:hAnsi="Consolas"/>
                <w:sz w:val="26"/>
                <w:szCs w:val="26"/>
              </w:rPr>
              <w:t>dd/mm/</w:t>
            </w:r>
            <w:proofErr w:type="spellStart"/>
            <w:r w:rsidR="00113E1E">
              <w:rPr>
                <w:rFonts w:ascii="Consolas" w:hAnsi="Consolas"/>
                <w:sz w:val="26"/>
                <w:szCs w:val="26"/>
              </w:rPr>
              <w:t>yyyy</w:t>
            </w:r>
            <w:proofErr w:type="spellEnd"/>
          </w:p>
        </w:tc>
      </w:tr>
      <w:tr w:rsidR="00235E6E" w:rsidRPr="00113E1E" w14:paraId="76370D21" w14:textId="77777777" w:rsidTr="00215943">
        <w:trPr>
          <w:trHeight w:val="808"/>
        </w:trPr>
        <w:tc>
          <w:tcPr>
            <w:tcW w:w="9389" w:type="dxa"/>
            <w:gridSpan w:val="2"/>
          </w:tcPr>
          <w:p w14:paraId="67BDC4E2" w14:textId="1B499E9E" w:rsidR="00235E6E" w:rsidRPr="00113E1E" w:rsidRDefault="00575048" w:rsidP="00215943">
            <w:pPr>
              <w:textAlignment w:val="baseline"/>
              <w:rPr>
                <w:rFonts w:ascii="Consolas" w:eastAsia="Times New Roman" w:hAnsi="Consolas" w:cs="Arial"/>
                <w:color w:val="000000"/>
                <w:sz w:val="26"/>
                <w:szCs w:val="26"/>
              </w:rPr>
            </w:pPr>
            <w:r w:rsidRPr="00113E1E">
              <w:rPr>
                <w:rFonts w:ascii="Consolas" w:hAnsi="Consolas"/>
                <w:sz w:val="26"/>
                <w:szCs w:val="26"/>
              </w:rPr>
              <w:t>Program Title:</w:t>
            </w:r>
            <w:r w:rsidR="00812B3E" w:rsidRPr="00113E1E">
              <w:rPr>
                <w:rFonts w:ascii="Consolas" w:hAnsi="Consolas"/>
                <w:sz w:val="26"/>
                <w:szCs w:val="26"/>
              </w:rPr>
              <w:t xml:space="preserve"> </w:t>
            </w:r>
          </w:p>
        </w:tc>
      </w:tr>
      <w:tr w:rsidR="00575048" w:rsidRPr="00113E1E" w14:paraId="15BE13A4" w14:textId="77777777" w:rsidTr="00215943">
        <w:trPr>
          <w:trHeight w:val="604"/>
        </w:trPr>
        <w:tc>
          <w:tcPr>
            <w:tcW w:w="9389" w:type="dxa"/>
            <w:gridSpan w:val="2"/>
          </w:tcPr>
          <w:p w14:paraId="375829D4" w14:textId="7D4669E8" w:rsidR="00113E1E" w:rsidRPr="00113E1E" w:rsidRDefault="00113E1E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53BDBD65" w14:textId="5421DC6E" w:rsidR="00113E1E" w:rsidRPr="00113E1E" w:rsidRDefault="00113E1E" w:rsidP="00215943">
            <w:pPr>
              <w:rPr>
                <w:rFonts w:ascii="Consolas" w:hAnsi="Consolas"/>
                <w:sz w:val="26"/>
                <w:szCs w:val="26"/>
              </w:rPr>
            </w:pPr>
            <w:r w:rsidRPr="00113E1E">
              <w:rPr>
                <w:rFonts w:ascii="Consolas" w:hAnsi="Consolas"/>
                <w:sz w:val="26"/>
                <w:szCs w:val="26"/>
              </w:rPr>
              <w:t>@ Student Name</w:t>
            </w:r>
          </w:p>
          <w:p w14:paraId="3117B5B7" w14:textId="51789C01" w:rsidR="00113E1E" w:rsidRPr="00113E1E" w:rsidRDefault="00113E1E" w:rsidP="00215943">
            <w:pPr>
              <w:rPr>
                <w:rFonts w:ascii="Consolas" w:hAnsi="Consolas"/>
                <w:sz w:val="26"/>
                <w:szCs w:val="26"/>
              </w:rPr>
            </w:pPr>
            <w:r w:rsidRPr="00113E1E">
              <w:rPr>
                <w:rFonts w:ascii="Consolas" w:hAnsi="Consolas"/>
                <w:sz w:val="26"/>
                <w:szCs w:val="26"/>
              </w:rPr>
              <w:t>Roll no: Student Roll no</w:t>
            </w:r>
          </w:p>
          <w:p w14:paraId="486DBBF8" w14:textId="020E167A" w:rsidR="00575048" w:rsidRPr="00113E1E" w:rsidRDefault="00575048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266BEEB" w14:textId="77777777" w:rsidR="00575048" w:rsidRDefault="00575048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5487506F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4CCC12E8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72ABE408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50A6675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428CA422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0E086054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064A36DB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41A2D47E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5BB87DE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09FB2E9C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6CD41425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2075D997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D17718A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63BAD796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5FA66117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29AC7328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0F80C37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77A41613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4710A4A8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00117ED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2C1F9DA5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275C18FD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514B952A" w14:textId="77777777" w:rsidR="00C046A5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634EF3D" w14:textId="77777777" w:rsidR="00C046A5" w:rsidRPr="00113E1E" w:rsidRDefault="00C046A5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285F19B4" w14:textId="77777777" w:rsidR="00113E1E" w:rsidRPr="00113E1E" w:rsidRDefault="00113E1E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6D477BE9" w14:textId="6E867511" w:rsidR="00113E1E" w:rsidRPr="00113E1E" w:rsidRDefault="00822066" w:rsidP="00822066">
            <w:pPr>
              <w:tabs>
                <w:tab w:val="left" w:pos="3156"/>
              </w:tabs>
              <w:rPr>
                <w:rFonts w:ascii="Consolas" w:hAnsi="Consolas"/>
                <w:sz w:val="26"/>
                <w:szCs w:val="26"/>
              </w:rPr>
            </w:pPr>
            <w:r>
              <w:rPr>
                <w:rFonts w:ascii="Consolas" w:hAnsi="Consolas"/>
                <w:sz w:val="26"/>
                <w:szCs w:val="26"/>
              </w:rPr>
              <w:tab/>
            </w:r>
          </w:p>
          <w:p w14:paraId="768CE1C4" w14:textId="4951AB96" w:rsidR="00113E1E" w:rsidRPr="00113E1E" w:rsidRDefault="00113E1E" w:rsidP="00215943">
            <w:pPr>
              <w:rPr>
                <w:rFonts w:ascii="Consolas" w:hAnsi="Consolas"/>
                <w:sz w:val="26"/>
                <w:szCs w:val="26"/>
              </w:rPr>
            </w:pPr>
          </w:p>
        </w:tc>
      </w:tr>
      <w:tr w:rsidR="00575048" w:rsidRPr="00113E1E" w14:paraId="6D7935B0" w14:textId="77777777" w:rsidTr="00215943">
        <w:trPr>
          <w:trHeight w:val="604"/>
        </w:trPr>
        <w:tc>
          <w:tcPr>
            <w:tcW w:w="9389" w:type="dxa"/>
            <w:gridSpan w:val="2"/>
          </w:tcPr>
          <w:p w14:paraId="29195D11" w14:textId="0487F0FC" w:rsidR="00575048" w:rsidRPr="00113E1E" w:rsidRDefault="00575048" w:rsidP="00215943">
            <w:pPr>
              <w:rPr>
                <w:rFonts w:ascii="Consolas" w:hAnsi="Consolas"/>
                <w:b/>
                <w:bCs/>
                <w:sz w:val="26"/>
                <w:szCs w:val="26"/>
              </w:rPr>
            </w:pPr>
            <w:r w:rsidRPr="00113E1E">
              <w:rPr>
                <w:rFonts w:ascii="Consolas" w:hAnsi="Consolas"/>
                <w:b/>
                <w:bCs/>
                <w:sz w:val="26"/>
                <w:szCs w:val="26"/>
              </w:rPr>
              <w:t xml:space="preserve">Output </w:t>
            </w:r>
          </w:p>
          <w:p w14:paraId="1765A045" w14:textId="77777777" w:rsidR="00575048" w:rsidRPr="00113E1E" w:rsidRDefault="00575048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01EE2356" w14:textId="1159F27A" w:rsidR="00575048" w:rsidRPr="00113E1E" w:rsidRDefault="00575048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5BBC00DD" w14:textId="77777777" w:rsidR="00113E1E" w:rsidRPr="00113E1E" w:rsidRDefault="00113E1E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39259547" w14:textId="77777777" w:rsidR="00812B3E" w:rsidRPr="00113E1E" w:rsidRDefault="00812B3E" w:rsidP="00215943">
            <w:pPr>
              <w:rPr>
                <w:rFonts w:ascii="Consolas" w:hAnsi="Consolas"/>
                <w:sz w:val="26"/>
                <w:szCs w:val="26"/>
              </w:rPr>
            </w:pPr>
          </w:p>
          <w:p w14:paraId="1680FD11" w14:textId="2D03B2C6" w:rsidR="00575048" w:rsidRPr="00113E1E" w:rsidRDefault="00575048" w:rsidP="00215943">
            <w:pPr>
              <w:rPr>
                <w:rFonts w:ascii="Consolas" w:hAnsi="Consolas"/>
                <w:sz w:val="26"/>
                <w:szCs w:val="26"/>
              </w:rPr>
            </w:pPr>
          </w:p>
        </w:tc>
      </w:tr>
    </w:tbl>
    <w:p w14:paraId="755A6287" w14:textId="25E40DF2" w:rsidR="00215943" w:rsidRDefault="00215943" w:rsidP="00C046A5">
      <w:pPr>
        <w:rPr>
          <w:rFonts w:ascii="Consolas" w:hAnsi="Consolas"/>
          <w:sz w:val="26"/>
          <w:szCs w:val="26"/>
        </w:rPr>
      </w:pPr>
    </w:p>
    <w:sectPr w:rsidR="00215943" w:rsidSect="0021594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1020" w:footer="1020" w:gutter="0"/>
      <w:pgBorders>
        <w:top w:val="single" w:sz="12" w:space="7" w:color="auto"/>
        <w:left w:val="single" w:sz="12" w:space="10" w:color="auto"/>
        <w:bottom w:val="single" w:sz="12" w:space="7" w:color="auto"/>
        <w:right w:val="single" w:sz="12" w:space="1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0CAF" w14:textId="77777777" w:rsidR="008A1C3C" w:rsidRDefault="008A1C3C">
      <w:pPr>
        <w:spacing w:after="0" w:line="240" w:lineRule="auto"/>
      </w:pPr>
      <w:r>
        <w:separator/>
      </w:r>
    </w:p>
  </w:endnote>
  <w:endnote w:type="continuationSeparator" w:id="0">
    <w:p w14:paraId="0DC0DEB8" w14:textId="77777777" w:rsidR="008A1C3C" w:rsidRDefault="008A1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2BD0" w14:textId="771EBF25" w:rsidR="003C00AD" w:rsidRPr="00215943" w:rsidRDefault="00215943">
    <w:pPr>
      <w:pStyle w:val="Footer"/>
      <w:rPr>
        <w:lang w:val="en-IN"/>
      </w:rPr>
    </w:pPr>
    <w:r>
      <w:rPr>
        <w:lang w:val="en-IN"/>
      </w:rPr>
      <w:t>Department of Computer Science</w:t>
    </w:r>
    <w:r w:rsidRPr="00215943">
      <w:rPr>
        <w:lang w:val="en-IN"/>
      </w:rPr>
      <w:ptab w:relativeTo="margin" w:alignment="center" w:leader="none"/>
    </w:r>
    <w:r w:rsidRPr="00215943">
      <w:rPr>
        <w:lang w:val="en-IN"/>
      </w:rPr>
      <w:ptab w:relativeTo="margin" w:alignment="right" w:leader="none"/>
    </w:r>
    <w:r w:rsidRPr="00215943">
      <w:rPr>
        <w:lang w:val="en-IN"/>
      </w:rPr>
      <w:fldChar w:fldCharType="begin"/>
    </w:r>
    <w:r w:rsidRPr="00215943">
      <w:rPr>
        <w:lang w:val="en-IN"/>
      </w:rPr>
      <w:instrText xml:space="preserve"> PAGE   \* MERGEFORMAT </w:instrText>
    </w:r>
    <w:r w:rsidRPr="00215943">
      <w:rPr>
        <w:lang w:val="en-IN"/>
      </w:rPr>
      <w:fldChar w:fldCharType="separate"/>
    </w:r>
    <w:r w:rsidRPr="00215943">
      <w:rPr>
        <w:noProof/>
        <w:lang w:val="en-IN"/>
      </w:rPr>
      <w:t>1</w:t>
    </w:r>
    <w:r w:rsidRPr="00215943">
      <w:rPr>
        <w:noProof/>
        <w:lang w:val="en-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71C8C" w14:textId="77777777" w:rsidR="008A1C3C" w:rsidRDefault="008A1C3C">
      <w:pPr>
        <w:spacing w:after="0" w:line="240" w:lineRule="auto"/>
      </w:pPr>
      <w:r>
        <w:separator/>
      </w:r>
    </w:p>
  </w:footnote>
  <w:footnote w:type="continuationSeparator" w:id="0">
    <w:p w14:paraId="4A6AC3E8" w14:textId="77777777" w:rsidR="008A1C3C" w:rsidRDefault="008A1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9A16" w14:textId="2EF14FD9" w:rsidR="005724E1" w:rsidRDefault="00000000">
    <w:pPr>
      <w:pStyle w:val="Header"/>
    </w:pPr>
    <w:r>
      <w:rPr>
        <w:noProof/>
      </w:rPr>
      <w:pict w14:anchorId="7A9114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8279422" o:spid="_x0000_s1031" type="#_x0000_t75" style="position:absolute;margin-left:0;margin-top:0;width:552pt;height:767.2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C932" w14:textId="2151D4A6" w:rsidR="005724E1" w:rsidRDefault="00215943">
    <w:pPr>
      <w:pStyle w:val="Header"/>
    </w:pPr>
    <w:r>
      <w:ptab w:relativeTo="margin" w:alignment="center" w:leader="none"/>
    </w:r>
    <w:r>
      <w:ptab w:relativeTo="margin" w:alignment="right" w:leader="none"/>
    </w:r>
    <w:r w:rsidR="00000000">
      <w:rPr>
        <w:noProof/>
      </w:rPr>
      <w:pict w14:anchorId="2748B6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8279423" o:spid="_x0000_s1032" type="#_x0000_t75" style="position:absolute;margin-left:0;margin-top:0;width:552pt;height:767.25pt;z-index:-251656192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  <w:r w:rsidR="00796B3B">
      <w:t>Machine Learning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B3E9" w14:textId="4949CC5E" w:rsidR="005724E1" w:rsidRDefault="00000000">
    <w:pPr>
      <w:pStyle w:val="Header"/>
    </w:pPr>
    <w:r>
      <w:rPr>
        <w:noProof/>
      </w:rPr>
      <w:pict w14:anchorId="2F3212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8279421" o:spid="_x0000_s1030" type="#_x0000_t75" style="position:absolute;margin-left:0;margin-top:0;width:552pt;height:767.2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723A5"/>
    <w:multiLevelType w:val="hybridMultilevel"/>
    <w:tmpl w:val="B0F65C08"/>
    <w:lvl w:ilvl="0" w:tplc="3998F31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6C0F4BF3"/>
    <w:multiLevelType w:val="multilevel"/>
    <w:tmpl w:val="E20C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335304">
    <w:abstractNumId w:val="8"/>
  </w:num>
  <w:num w:numId="2" w16cid:durableId="686368537">
    <w:abstractNumId w:val="6"/>
  </w:num>
  <w:num w:numId="3" w16cid:durableId="382679115">
    <w:abstractNumId w:val="5"/>
  </w:num>
  <w:num w:numId="4" w16cid:durableId="286006849">
    <w:abstractNumId w:val="4"/>
  </w:num>
  <w:num w:numId="5" w16cid:durableId="147941577">
    <w:abstractNumId w:val="7"/>
  </w:num>
  <w:num w:numId="6" w16cid:durableId="1589656054">
    <w:abstractNumId w:val="3"/>
  </w:num>
  <w:num w:numId="7" w16cid:durableId="465197700">
    <w:abstractNumId w:val="2"/>
  </w:num>
  <w:num w:numId="8" w16cid:durableId="1902978791">
    <w:abstractNumId w:val="1"/>
  </w:num>
  <w:num w:numId="9" w16cid:durableId="784543587">
    <w:abstractNumId w:val="0"/>
  </w:num>
  <w:num w:numId="10" w16cid:durableId="1699235773">
    <w:abstractNumId w:val="9"/>
  </w:num>
  <w:num w:numId="11" w16cid:durableId="10432115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13"/>
    <w:rsid w:val="0006063C"/>
    <w:rsid w:val="00071745"/>
    <w:rsid w:val="000A0626"/>
    <w:rsid w:val="00113E1E"/>
    <w:rsid w:val="0015074B"/>
    <w:rsid w:val="001776F6"/>
    <w:rsid w:val="00182108"/>
    <w:rsid w:val="001B2A33"/>
    <w:rsid w:val="00215943"/>
    <w:rsid w:val="00235E6E"/>
    <w:rsid w:val="0029639D"/>
    <w:rsid w:val="002F1FF6"/>
    <w:rsid w:val="002F310A"/>
    <w:rsid w:val="00326F90"/>
    <w:rsid w:val="00332C09"/>
    <w:rsid w:val="003C00AD"/>
    <w:rsid w:val="003E536A"/>
    <w:rsid w:val="004269CA"/>
    <w:rsid w:val="00465349"/>
    <w:rsid w:val="005549CB"/>
    <w:rsid w:val="005724E1"/>
    <w:rsid w:val="00575048"/>
    <w:rsid w:val="007936BB"/>
    <w:rsid w:val="0079658A"/>
    <w:rsid w:val="00796B3B"/>
    <w:rsid w:val="00812B3E"/>
    <w:rsid w:val="00822066"/>
    <w:rsid w:val="00855E5A"/>
    <w:rsid w:val="008A1C3C"/>
    <w:rsid w:val="00915528"/>
    <w:rsid w:val="009167AF"/>
    <w:rsid w:val="00AA1D8D"/>
    <w:rsid w:val="00AD63A9"/>
    <w:rsid w:val="00AE0BAB"/>
    <w:rsid w:val="00B47730"/>
    <w:rsid w:val="00C046A5"/>
    <w:rsid w:val="00CB0664"/>
    <w:rsid w:val="00D67681"/>
    <w:rsid w:val="00DB19E4"/>
    <w:rsid w:val="00DF25CE"/>
    <w:rsid w:val="00E22932"/>
    <w:rsid w:val="00E34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909587"/>
  <w14:defaultImageDpi w14:val="300"/>
  <w15:docId w15:val="{3F8DEF32-9586-4C93-B1DF-5F3DE103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E1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396A7E-CE90-4F3A-A400-F96956D6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jobin jaison k</cp:lastModifiedBy>
  <cp:revision>10</cp:revision>
  <cp:lastPrinted>2025-11-27T16:40:00Z</cp:lastPrinted>
  <dcterms:created xsi:type="dcterms:W3CDTF">2025-11-12T01:24:00Z</dcterms:created>
  <dcterms:modified xsi:type="dcterms:W3CDTF">2025-11-27T16:43:00Z</dcterms:modified>
  <cp:category/>
</cp:coreProperties>
</file>